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Как заваривать чай</w:t>
      </w:r>
    </w:p>
    <w:p>
      <w:r>
        <w:t>Вкус чая зависит от температуры воды и времени заваривания. Зелёный чай заливают водой восьмидесяти градусов и настаивают около двух минут, чёрный — почти кипятком на три-пять минут. Чайник предварительно прогревают, чтобы температура не падала резко.</w:t>
      </w:r>
    </w:p>
    <w:p>
      <w:r>
        <w:t>Пропорция обычно составляет одну чайную ложку листа на чашку. Передержанный чай становится горьким из-за избытка дубильных веществ, поэтому лист лучше вынуть вовремя.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