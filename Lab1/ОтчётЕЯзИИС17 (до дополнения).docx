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2AE6C" w14:textId="77777777" w:rsidR="00E84C87" w:rsidRPr="00E674B1" w:rsidRDefault="00000000">
      <w:pPr>
        <w:spacing w:after="0"/>
        <w:jc w:val="center"/>
        <w:rPr>
          <w:lang w:val="ru-RU"/>
        </w:rPr>
      </w:pPr>
      <w:r w:rsidRPr="00E674B1">
        <w:rPr>
          <w:lang w:val="ru-RU"/>
        </w:rPr>
        <w:t>Министерство образования Республики Беларусь</w:t>
      </w:r>
    </w:p>
    <w:p w14:paraId="570A2D8F" w14:textId="77777777" w:rsidR="00E84C87" w:rsidRPr="00E674B1" w:rsidRDefault="00000000">
      <w:pPr>
        <w:spacing w:after="0"/>
        <w:jc w:val="center"/>
        <w:rPr>
          <w:lang w:val="ru-RU"/>
        </w:rPr>
      </w:pPr>
      <w:r w:rsidRPr="00E674B1">
        <w:rPr>
          <w:lang w:val="ru-RU"/>
        </w:rPr>
        <w:t>Учреждение образования</w:t>
      </w:r>
    </w:p>
    <w:p w14:paraId="3C82A3CE" w14:textId="77777777" w:rsidR="00E84C87" w:rsidRPr="00E674B1" w:rsidRDefault="00000000">
      <w:pPr>
        <w:spacing w:after="0"/>
        <w:jc w:val="center"/>
        <w:rPr>
          <w:lang w:val="ru-RU"/>
        </w:rPr>
      </w:pPr>
      <w:r w:rsidRPr="00E674B1">
        <w:rPr>
          <w:lang w:val="ru-RU"/>
        </w:rPr>
        <w:t>«Белорусский государственный университет информатики и радиоэлектроники»</w:t>
      </w:r>
    </w:p>
    <w:p w14:paraId="7AD2E9D4" w14:textId="77777777" w:rsidR="00E84C87" w:rsidRPr="00E674B1" w:rsidRDefault="00000000">
      <w:pPr>
        <w:spacing w:after="0"/>
        <w:jc w:val="center"/>
        <w:rPr>
          <w:lang w:val="ru-RU"/>
        </w:rPr>
      </w:pPr>
      <w:r w:rsidRPr="00E674B1">
        <w:rPr>
          <w:lang w:val="ru-RU"/>
        </w:rPr>
        <w:t>Факультет информационных технологий и управления</w:t>
      </w:r>
    </w:p>
    <w:p w14:paraId="08615B9C" w14:textId="77777777" w:rsidR="00E84C87" w:rsidRPr="00E674B1" w:rsidRDefault="00000000">
      <w:pPr>
        <w:spacing w:after="0"/>
        <w:jc w:val="center"/>
        <w:rPr>
          <w:lang w:val="ru-RU"/>
        </w:rPr>
      </w:pPr>
      <w:r w:rsidRPr="00E674B1">
        <w:rPr>
          <w:lang w:val="ru-RU"/>
        </w:rPr>
        <w:t>Кафедра интеллектуальных информационных технологий</w:t>
      </w:r>
    </w:p>
    <w:p w14:paraId="1A04313D" w14:textId="77777777" w:rsidR="00E84C87" w:rsidRPr="00E674B1" w:rsidRDefault="00E84C87">
      <w:pPr>
        <w:spacing w:after="0"/>
        <w:rPr>
          <w:lang w:val="ru-RU"/>
        </w:rPr>
      </w:pPr>
    </w:p>
    <w:p w14:paraId="2DE1A22A" w14:textId="77777777" w:rsidR="00E84C87" w:rsidRPr="00E674B1" w:rsidRDefault="00E84C87">
      <w:pPr>
        <w:spacing w:after="0"/>
        <w:rPr>
          <w:lang w:val="ru-RU"/>
        </w:rPr>
      </w:pPr>
    </w:p>
    <w:p w14:paraId="4416F728" w14:textId="77777777" w:rsidR="00E84C87" w:rsidRPr="00E674B1" w:rsidRDefault="00E84C87">
      <w:pPr>
        <w:spacing w:after="0"/>
        <w:rPr>
          <w:lang w:val="ru-RU"/>
        </w:rPr>
      </w:pPr>
    </w:p>
    <w:p w14:paraId="40148176" w14:textId="77777777" w:rsidR="00E84C87" w:rsidRPr="00E674B1" w:rsidRDefault="00E84C87">
      <w:pPr>
        <w:spacing w:after="0"/>
        <w:rPr>
          <w:lang w:val="ru-RU"/>
        </w:rPr>
      </w:pPr>
    </w:p>
    <w:p w14:paraId="6DB77417" w14:textId="77777777" w:rsidR="00E84C87" w:rsidRPr="00E674B1" w:rsidRDefault="00E84C87">
      <w:pPr>
        <w:spacing w:after="0"/>
        <w:rPr>
          <w:lang w:val="ru-RU"/>
        </w:rPr>
      </w:pPr>
    </w:p>
    <w:p w14:paraId="31ED8999" w14:textId="77777777" w:rsidR="00E84C87" w:rsidRPr="00E674B1" w:rsidRDefault="00000000">
      <w:pPr>
        <w:spacing w:after="0"/>
        <w:jc w:val="center"/>
        <w:rPr>
          <w:lang w:val="ru-RU"/>
        </w:rPr>
      </w:pPr>
      <w:r w:rsidRPr="00E674B1">
        <w:rPr>
          <w:b/>
          <w:lang w:val="ru-RU"/>
        </w:rPr>
        <w:t>ОТЧЁТ</w:t>
      </w:r>
    </w:p>
    <w:p w14:paraId="00C47426" w14:textId="77777777" w:rsidR="00E84C87" w:rsidRPr="00E674B1" w:rsidRDefault="00000000">
      <w:pPr>
        <w:spacing w:after="0"/>
        <w:jc w:val="center"/>
        <w:rPr>
          <w:lang w:val="ru-RU"/>
        </w:rPr>
      </w:pPr>
      <w:r w:rsidRPr="00E674B1">
        <w:rPr>
          <w:b/>
          <w:lang w:val="ru-RU"/>
        </w:rPr>
        <w:t>по лабораторной работе № 1</w:t>
      </w:r>
    </w:p>
    <w:p w14:paraId="0BA886D0" w14:textId="77777777" w:rsidR="00E84C87" w:rsidRPr="00E674B1" w:rsidRDefault="00000000">
      <w:pPr>
        <w:spacing w:after="0"/>
        <w:jc w:val="center"/>
        <w:rPr>
          <w:lang w:val="ru-RU"/>
        </w:rPr>
      </w:pPr>
      <w:r w:rsidRPr="00E674B1">
        <w:rPr>
          <w:b/>
          <w:lang w:val="ru-RU"/>
        </w:rPr>
        <w:t>по курсу «Естественно-языковой интерфейс интеллектуальных систем»</w:t>
      </w:r>
    </w:p>
    <w:p w14:paraId="5B488518" w14:textId="77777777" w:rsidR="00E84C87" w:rsidRPr="00E674B1" w:rsidRDefault="00000000">
      <w:pPr>
        <w:spacing w:after="0"/>
        <w:jc w:val="center"/>
        <w:rPr>
          <w:lang w:val="ru-RU"/>
        </w:rPr>
      </w:pPr>
      <w:r w:rsidRPr="00E674B1">
        <w:rPr>
          <w:b/>
          <w:lang w:val="ru-RU"/>
        </w:rPr>
        <w:t>«Разработка информационно-поисковой системы.</w:t>
      </w:r>
    </w:p>
    <w:p w14:paraId="0826E385" w14:textId="77777777" w:rsidR="00E84C87" w:rsidRPr="00E674B1" w:rsidRDefault="00000000">
      <w:pPr>
        <w:spacing w:after="0"/>
        <w:jc w:val="center"/>
        <w:rPr>
          <w:lang w:val="ru-RU"/>
        </w:rPr>
      </w:pPr>
      <w:r w:rsidRPr="00E674B1">
        <w:rPr>
          <w:b/>
          <w:lang w:val="ru-RU"/>
        </w:rPr>
        <w:t>Реализация методов оценки качества её работы»</w:t>
      </w:r>
    </w:p>
    <w:p w14:paraId="56F30F6D" w14:textId="77777777" w:rsidR="00E84C87" w:rsidRPr="00E674B1" w:rsidRDefault="00000000">
      <w:pPr>
        <w:spacing w:after="0"/>
        <w:jc w:val="center"/>
        <w:rPr>
          <w:lang w:val="ru-RU"/>
        </w:rPr>
      </w:pPr>
      <w:r w:rsidRPr="00E674B1">
        <w:rPr>
          <w:b/>
          <w:lang w:val="ru-RU"/>
        </w:rPr>
        <w:t>Вариант 3</w:t>
      </w:r>
    </w:p>
    <w:p w14:paraId="45A3A595" w14:textId="77777777" w:rsidR="00E84C87" w:rsidRPr="00E674B1" w:rsidRDefault="00E84C87">
      <w:pPr>
        <w:spacing w:after="0"/>
        <w:rPr>
          <w:lang w:val="ru-RU"/>
        </w:rPr>
      </w:pPr>
    </w:p>
    <w:p w14:paraId="32142EEE" w14:textId="77777777" w:rsidR="00E84C87" w:rsidRPr="00E674B1" w:rsidRDefault="00E84C87">
      <w:pPr>
        <w:spacing w:after="0"/>
        <w:rPr>
          <w:lang w:val="ru-RU"/>
        </w:rPr>
      </w:pPr>
    </w:p>
    <w:p w14:paraId="4B592638" w14:textId="77777777" w:rsidR="00E84C87" w:rsidRPr="00E674B1" w:rsidRDefault="00E84C87">
      <w:pPr>
        <w:spacing w:after="0"/>
        <w:rPr>
          <w:lang w:val="ru-RU"/>
        </w:rPr>
      </w:pPr>
    </w:p>
    <w:p w14:paraId="361C104E" w14:textId="77777777" w:rsidR="00E84C87" w:rsidRPr="00E674B1" w:rsidRDefault="00E84C87">
      <w:pPr>
        <w:spacing w:after="0"/>
        <w:rPr>
          <w:lang w:val="ru-RU"/>
        </w:rPr>
      </w:pPr>
    </w:p>
    <w:p w14:paraId="6DAA51A1" w14:textId="77777777" w:rsidR="00E84C87" w:rsidRPr="00E674B1" w:rsidRDefault="00E84C87">
      <w:pPr>
        <w:spacing w:after="0"/>
        <w:rPr>
          <w:lang w:val="ru-RU"/>
        </w:rPr>
      </w:pPr>
    </w:p>
    <w:p w14:paraId="3A0A90C3" w14:textId="77777777" w:rsidR="00E84C87" w:rsidRPr="00E674B1" w:rsidRDefault="00E84C87">
      <w:pPr>
        <w:spacing w:after="0"/>
        <w:rPr>
          <w:lang w:val="ru-RU"/>
        </w:rPr>
      </w:pPr>
    </w:p>
    <w:p w14:paraId="42606BAC" w14:textId="77777777" w:rsidR="00E84C87" w:rsidRPr="00E674B1" w:rsidRDefault="00000000">
      <w:pPr>
        <w:spacing w:after="0"/>
        <w:rPr>
          <w:lang w:val="ru-RU"/>
        </w:rPr>
      </w:pPr>
      <w:r w:rsidRPr="00E674B1">
        <w:rPr>
          <w:lang w:val="ru-RU"/>
        </w:rPr>
        <w:t>Выполнили:</w:t>
      </w:r>
    </w:p>
    <w:p w14:paraId="080F6F5E" w14:textId="27602E6F" w:rsidR="00E84C87" w:rsidRPr="00E674B1" w:rsidRDefault="00000000">
      <w:pPr>
        <w:spacing w:after="0"/>
        <w:rPr>
          <w:lang w:val="ru-RU"/>
        </w:rPr>
      </w:pPr>
      <w:r w:rsidRPr="00E674B1">
        <w:rPr>
          <w:lang w:val="ru-RU"/>
        </w:rPr>
        <w:t>Студенты гр. 321702</w:t>
      </w:r>
      <w:r w:rsidRPr="00E674B1">
        <w:rPr>
          <w:lang w:val="ru-RU"/>
        </w:rPr>
        <w:tab/>
      </w:r>
      <w:r w:rsidRPr="00E674B1">
        <w:rPr>
          <w:lang w:val="ru-RU"/>
        </w:rPr>
        <w:tab/>
      </w:r>
      <w:r w:rsidRPr="00E674B1">
        <w:rPr>
          <w:lang w:val="ru-RU"/>
        </w:rPr>
        <w:tab/>
      </w:r>
      <w:r w:rsidR="00E674B1">
        <w:rPr>
          <w:lang w:val="ru-RU"/>
        </w:rPr>
        <w:tab/>
        <w:t xml:space="preserve">   </w:t>
      </w:r>
      <w:r w:rsidR="00E674B1">
        <w:rPr>
          <w:lang w:val="ru-RU"/>
        </w:rPr>
        <w:tab/>
      </w:r>
      <w:r w:rsidR="00E674B1">
        <w:rPr>
          <w:lang w:val="ru-RU"/>
        </w:rPr>
        <w:tab/>
      </w:r>
      <w:r w:rsidRPr="00E674B1">
        <w:rPr>
          <w:lang w:val="ru-RU"/>
        </w:rPr>
        <w:t>Бузычков Н. Ф.</w:t>
      </w:r>
    </w:p>
    <w:p w14:paraId="5330205F" w14:textId="2FE21FCF" w:rsidR="00E84C87" w:rsidRPr="00E674B1" w:rsidRDefault="00000000">
      <w:pPr>
        <w:spacing w:after="0"/>
        <w:rPr>
          <w:lang w:val="ru-RU"/>
        </w:rPr>
      </w:pPr>
      <w:r w:rsidRPr="00E674B1">
        <w:rPr>
          <w:lang w:val="ru-RU"/>
        </w:rPr>
        <w:tab/>
      </w:r>
      <w:r w:rsidRPr="00E674B1">
        <w:rPr>
          <w:lang w:val="ru-RU"/>
        </w:rPr>
        <w:tab/>
      </w:r>
      <w:r w:rsidRPr="00E674B1">
        <w:rPr>
          <w:lang w:val="ru-RU"/>
        </w:rPr>
        <w:tab/>
      </w:r>
      <w:r w:rsidRPr="00E674B1">
        <w:rPr>
          <w:lang w:val="ru-RU"/>
        </w:rPr>
        <w:tab/>
      </w:r>
      <w:r w:rsidRPr="00E674B1">
        <w:rPr>
          <w:lang w:val="ru-RU"/>
        </w:rPr>
        <w:tab/>
      </w:r>
      <w:r w:rsidRPr="00E674B1">
        <w:rPr>
          <w:lang w:val="ru-RU"/>
        </w:rPr>
        <w:tab/>
      </w:r>
      <w:r w:rsidRPr="00E674B1">
        <w:rPr>
          <w:lang w:val="ru-RU"/>
        </w:rPr>
        <w:tab/>
        <w:t xml:space="preserve">   </w:t>
      </w:r>
      <w:r w:rsidR="00E674B1">
        <w:rPr>
          <w:lang w:val="ru-RU"/>
        </w:rPr>
        <w:tab/>
      </w:r>
      <w:r w:rsidR="00E674B1">
        <w:rPr>
          <w:lang w:val="ru-RU"/>
        </w:rPr>
        <w:tab/>
      </w:r>
      <w:r w:rsidRPr="00E674B1">
        <w:rPr>
          <w:lang w:val="ru-RU"/>
        </w:rPr>
        <w:t>Котко П. А.</w:t>
      </w:r>
    </w:p>
    <w:p w14:paraId="7856B154" w14:textId="10EB069E" w:rsidR="00E84C87" w:rsidRPr="00E674B1" w:rsidRDefault="00000000">
      <w:pPr>
        <w:spacing w:after="0"/>
        <w:rPr>
          <w:lang w:val="ru-RU"/>
        </w:rPr>
      </w:pPr>
      <w:r w:rsidRPr="00E674B1">
        <w:rPr>
          <w:lang w:val="ru-RU"/>
        </w:rPr>
        <w:tab/>
      </w:r>
      <w:r w:rsidRPr="00E674B1">
        <w:rPr>
          <w:lang w:val="ru-RU"/>
        </w:rPr>
        <w:tab/>
      </w:r>
      <w:r w:rsidRPr="00E674B1">
        <w:rPr>
          <w:lang w:val="ru-RU"/>
        </w:rPr>
        <w:tab/>
      </w:r>
      <w:r w:rsidRPr="00E674B1">
        <w:rPr>
          <w:lang w:val="ru-RU"/>
        </w:rPr>
        <w:tab/>
      </w:r>
      <w:r w:rsidRPr="00E674B1">
        <w:rPr>
          <w:lang w:val="ru-RU"/>
        </w:rPr>
        <w:tab/>
      </w:r>
      <w:r w:rsidRPr="00E674B1">
        <w:rPr>
          <w:lang w:val="ru-RU"/>
        </w:rPr>
        <w:tab/>
      </w:r>
      <w:r w:rsidRPr="00E674B1">
        <w:rPr>
          <w:lang w:val="ru-RU"/>
        </w:rPr>
        <w:tab/>
        <w:t xml:space="preserve">   </w:t>
      </w:r>
      <w:r w:rsidR="00E674B1">
        <w:rPr>
          <w:lang w:val="ru-RU"/>
        </w:rPr>
        <w:tab/>
      </w:r>
      <w:r w:rsidR="00E674B1">
        <w:rPr>
          <w:lang w:val="ru-RU"/>
        </w:rPr>
        <w:tab/>
      </w:r>
      <w:r w:rsidRPr="00E674B1">
        <w:rPr>
          <w:lang w:val="ru-RU"/>
        </w:rPr>
        <w:t>Халилов Р. Э.</w:t>
      </w:r>
    </w:p>
    <w:p w14:paraId="30DDD509" w14:textId="77777777" w:rsidR="00E84C87" w:rsidRPr="00E674B1" w:rsidRDefault="00E84C87">
      <w:pPr>
        <w:spacing w:after="0"/>
        <w:rPr>
          <w:lang w:val="ru-RU"/>
        </w:rPr>
      </w:pPr>
    </w:p>
    <w:p w14:paraId="494274F0" w14:textId="23699AA4" w:rsidR="00E84C87" w:rsidRPr="00E674B1" w:rsidRDefault="00000000">
      <w:pPr>
        <w:spacing w:after="0"/>
        <w:rPr>
          <w:lang w:val="ru-RU"/>
        </w:rPr>
      </w:pPr>
      <w:r w:rsidRPr="00E674B1">
        <w:rPr>
          <w:lang w:val="ru-RU"/>
        </w:rPr>
        <w:t>Проверил:</w:t>
      </w:r>
      <w:r w:rsidRPr="00E674B1">
        <w:rPr>
          <w:lang w:val="ru-RU"/>
        </w:rPr>
        <w:tab/>
      </w:r>
      <w:r w:rsidRPr="00E674B1">
        <w:rPr>
          <w:lang w:val="ru-RU"/>
        </w:rPr>
        <w:tab/>
      </w:r>
      <w:r w:rsidRPr="00E674B1">
        <w:rPr>
          <w:lang w:val="ru-RU"/>
        </w:rPr>
        <w:tab/>
      </w:r>
      <w:r w:rsidRPr="00E674B1">
        <w:rPr>
          <w:lang w:val="ru-RU"/>
        </w:rPr>
        <w:tab/>
      </w:r>
      <w:r w:rsidRPr="00E674B1">
        <w:rPr>
          <w:lang w:val="ru-RU"/>
        </w:rPr>
        <w:tab/>
      </w:r>
      <w:r w:rsidRPr="00E674B1">
        <w:rPr>
          <w:lang w:val="ru-RU"/>
        </w:rPr>
        <w:tab/>
        <w:t xml:space="preserve">   </w:t>
      </w:r>
      <w:r w:rsidR="00E674B1">
        <w:rPr>
          <w:lang w:val="ru-RU"/>
        </w:rPr>
        <w:tab/>
      </w:r>
      <w:r w:rsidR="00E674B1">
        <w:rPr>
          <w:lang w:val="ru-RU"/>
        </w:rPr>
        <w:tab/>
      </w:r>
      <w:r w:rsidRPr="00E674B1">
        <w:rPr>
          <w:lang w:val="ru-RU"/>
        </w:rPr>
        <w:t>Крапивин Ю. Б.</w:t>
      </w:r>
    </w:p>
    <w:p w14:paraId="158CFDA5" w14:textId="77777777" w:rsidR="00E84C87" w:rsidRPr="00E674B1" w:rsidRDefault="00E84C87">
      <w:pPr>
        <w:spacing w:after="0"/>
        <w:rPr>
          <w:lang w:val="ru-RU"/>
        </w:rPr>
      </w:pPr>
    </w:p>
    <w:p w14:paraId="5CEB7057" w14:textId="77777777" w:rsidR="00E84C87" w:rsidRDefault="00E84C87">
      <w:pPr>
        <w:spacing w:after="0"/>
        <w:rPr>
          <w:lang w:val="ru-RU"/>
        </w:rPr>
      </w:pPr>
    </w:p>
    <w:p w14:paraId="2C800B96" w14:textId="77777777" w:rsidR="00E674B1" w:rsidRDefault="00E674B1">
      <w:pPr>
        <w:spacing w:after="0"/>
        <w:rPr>
          <w:lang w:val="ru-RU"/>
        </w:rPr>
      </w:pPr>
    </w:p>
    <w:p w14:paraId="5EA22881" w14:textId="77777777" w:rsidR="00E674B1" w:rsidRDefault="00E674B1">
      <w:pPr>
        <w:spacing w:after="0"/>
        <w:rPr>
          <w:lang w:val="ru-RU"/>
        </w:rPr>
      </w:pPr>
    </w:p>
    <w:p w14:paraId="1B51D45F" w14:textId="77777777" w:rsidR="00E674B1" w:rsidRPr="00E674B1" w:rsidRDefault="00E674B1">
      <w:pPr>
        <w:spacing w:after="0"/>
        <w:rPr>
          <w:lang w:val="ru-RU"/>
        </w:rPr>
      </w:pPr>
    </w:p>
    <w:p w14:paraId="4F41ABCC" w14:textId="77777777" w:rsidR="00E84C87" w:rsidRPr="00E674B1" w:rsidRDefault="00E84C87">
      <w:pPr>
        <w:spacing w:after="0"/>
        <w:rPr>
          <w:lang w:val="ru-RU"/>
        </w:rPr>
      </w:pPr>
    </w:p>
    <w:p w14:paraId="2568840F" w14:textId="77777777" w:rsidR="00E84C87" w:rsidRDefault="00E84C87">
      <w:pPr>
        <w:spacing w:after="0"/>
        <w:rPr>
          <w:lang w:val="ru-RU"/>
        </w:rPr>
      </w:pPr>
    </w:p>
    <w:p w14:paraId="593C9614" w14:textId="77777777" w:rsidR="00E674B1" w:rsidRPr="00E674B1" w:rsidRDefault="00E674B1">
      <w:pPr>
        <w:spacing w:after="0"/>
        <w:rPr>
          <w:lang w:val="ru-RU"/>
        </w:rPr>
      </w:pPr>
    </w:p>
    <w:p w14:paraId="359EE9D9" w14:textId="77777777" w:rsidR="00E84C87" w:rsidRPr="00E674B1" w:rsidRDefault="00E84C87">
      <w:pPr>
        <w:spacing w:after="0"/>
        <w:rPr>
          <w:lang w:val="ru-RU"/>
        </w:rPr>
      </w:pPr>
    </w:p>
    <w:p w14:paraId="78A81E22" w14:textId="03C225A9" w:rsidR="00E84C87" w:rsidRPr="00E674B1" w:rsidRDefault="00000000" w:rsidP="00E674B1">
      <w:pPr>
        <w:spacing w:after="0"/>
        <w:jc w:val="center"/>
        <w:rPr>
          <w:lang w:val="ru-RU"/>
        </w:rPr>
      </w:pPr>
      <w:r w:rsidRPr="00E674B1">
        <w:rPr>
          <w:lang w:val="ru-RU"/>
        </w:rPr>
        <w:t>Минск</w:t>
      </w:r>
      <w:r w:rsidR="00E674B1">
        <w:rPr>
          <w:lang w:val="ru-RU"/>
        </w:rPr>
        <w:t xml:space="preserve"> </w:t>
      </w:r>
      <w:r w:rsidRPr="00E674B1">
        <w:rPr>
          <w:lang w:val="ru-RU"/>
        </w:rPr>
        <w:t>2026</w:t>
      </w:r>
    </w:p>
    <w:p w14:paraId="649900A6" w14:textId="77777777" w:rsidR="00E84C87" w:rsidRPr="00E674B1" w:rsidRDefault="00000000">
      <w:pPr>
        <w:rPr>
          <w:lang w:val="ru-RU"/>
        </w:rPr>
      </w:pPr>
      <w:r w:rsidRPr="00E674B1">
        <w:rPr>
          <w:b/>
          <w:lang w:val="ru-RU"/>
        </w:rPr>
        <w:lastRenderedPageBreak/>
        <w:t>Цель работы:</w:t>
      </w:r>
    </w:p>
    <w:p w14:paraId="5CBADBB6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>Освоить на практике основные принципы реализации информационно-поисковых систем и методы оценки качества их работы. Спроектировать и программно реализовать информационно-поисковую систему (ИПС) по документам локальной вычислительной сети с векторной стратегией поиска и реализацией элементов искусственного интеллекта в интерфейсе с пользователем, а также программно вычислить и представить в виде таблиц и графиков метрики качества её работы.</w:t>
      </w:r>
    </w:p>
    <w:p w14:paraId="078BB52E" w14:textId="77777777" w:rsidR="00E84C87" w:rsidRPr="00E674B1" w:rsidRDefault="00000000">
      <w:pPr>
        <w:rPr>
          <w:lang w:val="ru-RU"/>
        </w:rPr>
      </w:pPr>
      <w:r w:rsidRPr="00E674B1">
        <w:rPr>
          <w:b/>
          <w:lang w:val="ru-RU"/>
        </w:rPr>
        <w:t>Задание:</w:t>
      </w:r>
    </w:p>
    <w:p w14:paraId="15B253F2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Разработать систему информационного поиска, удовлетворяющую следующим требованиям: на входе — множество естественно-языковых текстов, по которым осуществляется поиск; выделение ключевых слов документов выполняется системой автоматически в соответствии с формулой (1.6); система позволяет пользователю формулировать естественно-языковой запрос; на выходе — список документов, релевантных запросу, в соответствии с моделью поиска согласно варианту; результаты поиска содержат активную ссылку на документ и список слов запроса, присутствующих в документе; оценка качества работы системы по метрикам РОМИП вычисляется программно, вызывается из соответствующего подменю и отображается в виде таблиц и графиков; интерфейс системы прост, доступен пользователю любого уровня и снабжён </w:t>
      </w:r>
      <w:r>
        <w:t>help</w:t>
      </w:r>
      <w:r w:rsidRPr="00E674B1">
        <w:rPr>
          <w:lang w:val="ru-RU"/>
        </w:rPr>
        <w:t>-средствами.</w:t>
      </w:r>
    </w:p>
    <w:p w14:paraId="754B2129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>Параметры варианта 3 приведены в таблице 1.</w:t>
      </w:r>
    </w:p>
    <w:p w14:paraId="5E440F37" w14:textId="77777777" w:rsidR="00E84C87" w:rsidRPr="00E674B1" w:rsidRDefault="00000000">
      <w:pPr>
        <w:spacing w:after="60"/>
        <w:rPr>
          <w:lang w:val="ru-RU"/>
        </w:rPr>
      </w:pPr>
      <w:r w:rsidRPr="00E674B1">
        <w:rPr>
          <w:lang w:val="ru-RU"/>
        </w:rPr>
        <w:t>Таблица 1 – Параметры варианта 3 и место их реализации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8"/>
        <w:gridCol w:w="2494"/>
        <w:gridCol w:w="4252"/>
      </w:tblGrid>
      <w:tr w:rsidR="00E84C87" w14:paraId="244A4311" w14:textId="77777777">
        <w:tc>
          <w:tcPr>
            <w:tcW w:w="2608" w:type="dxa"/>
          </w:tcPr>
          <w:p w14:paraId="74088B6B" w14:textId="77777777" w:rsidR="00E84C87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4"/>
              </w:rPr>
              <w:t>Параметр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варианта</w:t>
            </w:r>
            <w:proofErr w:type="spellEnd"/>
          </w:p>
        </w:tc>
        <w:tc>
          <w:tcPr>
            <w:tcW w:w="2494" w:type="dxa"/>
          </w:tcPr>
          <w:p w14:paraId="06D96AEE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4252" w:type="dxa"/>
          </w:tcPr>
          <w:p w14:paraId="5DE7E508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Реализация в системе</w:t>
            </w:r>
          </w:p>
        </w:tc>
      </w:tr>
      <w:tr w:rsidR="00E84C87" w14:paraId="75C44BD4" w14:textId="77777777">
        <w:tc>
          <w:tcPr>
            <w:tcW w:w="2608" w:type="dxa"/>
          </w:tcPr>
          <w:p w14:paraId="4FFBB0E0" w14:textId="77777777" w:rsidR="00E84C87" w:rsidRDefault="00000000">
            <w:pPr>
              <w:spacing w:after="0"/>
            </w:pPr>
            <w:r>
              <w:rPr>
                <w:sz w:val="24"/>
              </w:rPr>
              <w:t>Реализация элементов ИИ</w:t>
            </w:r>
          </w:p>
        </w:tc>
        <w:tc>
          <w:tcPr>
            <w:tcW w:w="2494" w:type="dxa"/>
          </w:tcPr>
          <w:p w14:paraId="05BD6914" w14:textId="77777777" w:rsidR="00E84C87" w:rsidRDefault="00000000">
            <w:pPr>
              <w:spacing w:after="0"/>
            </w:pPr>
            <w:r>
              <w:rPr>
                <w:sz w:val="24"/>
              </w:rPr>
              <w:t>Интерфейс с пользователем</w:t>
            </w:r>
          </w:p>
        </w:tc>
        <w:tc>
          <w:tcPr>
            <w:tcW w:w="4252" w:type="dxa"/>
          </w:tcPr>
          <w:p w14:paraId="4E74E6BA" w14:textId="77777777" w:rsidR="00E84C87" w:rsidRDefault="00000000">
            <w:pPr>
              <w:spacing w:after="0"/>
            </w:pPr>
            <w:r>
              <w:rPr>
                <w:sz w:val="24"/>
              </w:rPr>
              <w:t>пакет arachne/ai/, веб-интерфейс arachne/web/</w:t>
            </w:r>
          </w:p>
        </w:tc>
      </w:tr>
      <w:tr w:rsidR="00E84C87" w:rsidRPr="00E674B1" w14:paraId="2D45E715" w14:textId="77777777">
        <w:tc>
          <w:tcPr>
            <w:tcW w:w="2608" w:type="dxa"/>
          </w:tcPr>
          <w:p w14:paraId="069DF131" w14:textId="77777777" w:rsidR="00E84C87" w:rsidRDefault="00000000">
            <w:pPr>
              <w:spacing w:after="0"/>
            </w:pPr>
            <w:r>
              <w:rPr>
                <w:sz w:val="24"/>
              </w:rPr>
              <w:t>Сфера применения</w:t>
            </w:r>
          </w:p>
        </w:tc>
        <w:tc>
          <w:tcPr>
            <w:tcW w:w="2494" w:type="dxa"/>
          </w:tcPr>
          <w:p w14:paraId="743A8AF0" w14:textId="77777777" w:rsidR="00E84C87" w:rsidRDefault="00000000">
            <w:pPr>
              <w:spacing w:after="0"/>
            </w:pPr>
            <w:r>
              <w:rPr>
                <w:sz w:val="24"/>
              </w:rPr>
              <w:t>Локальная вычислительная сеть</w:t>
            </w:r>
          </w:p>
        </w:tc>
        <w:tc>
          <w:tcPr>
            <w:tcW w:w="4252" w:type="dxa"/>
          </w:tcPr>
          <w:p w14:paraId="04F1047D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4"/>
                <w:lang w:val="ru-RU"/>
              </w:rPr>
              <w:t xml:space="preserve">паук </w:t>
            </w:r>
            <w:proofErr w:type="spellStart"/>
            <w:r>
              <w:rPr>
                <w:sz w:val="24"/>
              </w:rPr>
              <w:t>arachne</w:t>
            </w:r>
            <w:proofErr w:type="spellEnd"/>
            <w:r w:rsidRPr="00E674B1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crawler</w:t>
            </w:r>
            <w:r w:rsidRPr="00E674B1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py</w:t>
            </w:r>
            <w:proofErr w:type="spellEnd"/>
            <w:r w:rsidRPr="00E674B1">
              <w:rPr>
                <w:sz w:val="24"/>
                <w:lang w:val="ru-RU"/>
              </w:rPr>
              <w:t xml:space="preserve">: обход каталогов и </w:t>
            </w:r>
            <w:r>
              <w:rPr>
                <w:sz w:val="24"/>
              </w:rPr>
              <w:t>UNC</w:t>
            </w:r>
            <w:r w:rsidRPr="00E674B1">
              <w:rPr>
                <w:sz w:val="24"/>
                <w:lang w:val="ru-RU"/>
              </w:rPr>
              <w:t>-ресурсов</w:t>
            </w:r>
          </w:p>
        </w:tc>
      </w:tr>
      <w:tr w:rsidR="00E84C87" w14:paraId="3DBDDB8F" w14:textId="77777777">
        <w:tc>
          <w:tcPr>
            <w:tcW w:w="2608" w:type="dxa"/>
          </w:tcPr>
          <w:p w14:paraId="6DBEE8E4" w14:textId="77777777" w:rsidR="00E84C87" w:rsidRDefault="00000000">
            <w:pPr>
              <w:spacing w:after="0"/>
            </w:pPr>
            <w:proofErr w:type="spellStart"/>
            <w:r>
              <w:rPr>
                <w:sz w:val="24"/>
              </w:rPr>
              <w:t>Стратегия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поиска</w:t>
            </w:r>
            <w:proofErr w:type="spellEnd"/>
          </w:p>
        </w:tc>
        <w:tc>
          <w:tcPr>
            <w:tcW w:w="2494" w:type="dxa"/>
          </w:tcPr>
          <w:p w14:paraId="4FF971FB" w14:textId="77777777" w:rsidR="00E84C87" w:rsidRDefault="00000000">
            <w:pPr>
              <w:spacing w:after="0"/>
            </w:pPr>
            <w:r>
              <w:rPr>
                <w:sz w:val="24"/>
              </w:rPr>
              <w:t>Векторная</w:t>
            </w:r>
          </w:p>
        </w:tc>
        <w:tc>
          <w:tcPr>
            <w:tcW w:w="4252" w:type="dxa"/>
          </w:tcPr>
          <w:p w14:paraId="2F968D77" w14:textId="77777777" w:rsidR="00E84C87" w:rsidRDefault="00000000">
            <w:pPr>
              <w:spacing w:after="0"/>
            </w:pPr>
            <w:r>
              <w:rPr>
                <w:sz w:val="24"/>
              </w:rPr>
              <w:t>arachne/indexer.py, arachne/search.py: TF-IDF и косинусная мера</w:t>
            </w:r>
          </w:p>
        </w:tc>
      </w:tr>
      <w:tr w:rsidR="00E84C87" w14:paraId="591184C5" w14:textId="77777777">
        <w:tc>
          <w:tcPr>
            <w:tcW w:w="2608" w:type="dxa"/>
          </w:tcPr>
          <w:p w14:paraId="379CC1CF" w14:textId="77777777" w:rsidR="00E84C87" w:rsidRDefault="00000000">
            <w:pPr>
              <w:spacing w:after="0"/>
            </w:pPr>
            <w:r>
              <w:rPr>
                <w:sz w:val="24"/>
              </w:rPr>
              <w:t>Язык</w:t>
            </w:r>
          </w:p>
        </w:tc>
        <w:tc>
          <w:tcPr>
            <w:tcW w:w="2494" w:type="dxa"/>
          </w:tcPr>
          <w:p w14:paraId="13C3F945" w14:textId="77777777" w:rsidR="00E84C87" w:rsidRDefault="00000000">
            <w:pPr>
              <w:spacing w:after="0"/>
            </w:pPr>
            <w:r>
              <w:rPr>
                <w:sz w:val="24"/>
              </w:rPr>
              <w:t>Русский</w:t>
            </w:r>
          </w:p>
        </w:tc>
        <w:tc>
          <w:tcPr>
            <w:tcW w:w="4252" w:type="dxa"/>
          </w:tcPr>
          <w:p w14:paraId="603E8217" w14:textId="77777777" w:rsidR="00E84C87" w:rsidRDefault="00000000">
            <w:pPr>
              <w:spacing w:after="0"/>
            </w:pPr>
            <w:r>
              <w:rPr>
                <w:sz w:val="24"/>
              </w:rPr>
              <w:t>arachne/text/morphology.py: pymorphy3, стоп-слова, тезаурус</w:t>
            </w:r>
          </w:p>
        </w:tc>
      </w:tr>
    </w:tbl>
    <w:p w14:paraId="101F604C" w14:textId="77777777" w:rsidR="00E84C87" w:rsidRDefault="00E84C87">
      <w:pPr>
        <w:spacing w:after="40"/>
      </w:pPr>
    </w:p>
    <w:p w14:paraId="1EBDF836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>Система получила название «Арахна» (по имени искусной ткачихи из греческого мифа, превращённой в паука) — в соответствии с ролью паука-обходчика, собирающего документы по узлам локальной сети.</w:t>
      </w:r>
    </w:p>
    <w:p w14:paraId="78E7F6B9" w14:textId="77777777" w:rsidR="00E84C87" w:rsidRPr="00E674B1" w:rsidRDefault="00000000">
      <w:pPr>
        <w:rPr>
          <w:lang w:val="ru-RU"/>
        </w:rPr>
      </w:pPr>
      <w:r w:rsidRPr="00E674B1">
        <w:rPr>
          <w:b/>
          <w:lang w:val="ru-RU"/>
        </w:rPr>
        <w:t>Используемые библиотеки и их назначение:</w:t>
      </w:r>
    </w:p>
    <w:p w14:paraId="75F0FF81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Система реализована на языке </w:t>
      </w:r>
      <w:r>
        <w:t>Python</w:t>
      </w:r>
      <w:r w:rsidRPr="00E674B1">
        <w:rPr>
          <w:lang w:val="ru-RU"/>
        </w:rPr>
        <w:t xml:space="preserve"> 3.14. Сторонние компоненты подобраны так, чтобы ни один из них не выполнял за систему её основную </w:t>
      </w:r>
      <w:r w:rsidRPr="00E674B1">
        <w:rPr>
          <w:lang w:val="ru-RU"/>
        </w:rPr>
        <w:lastRenderedPageBreak/>
        <w:t xml:space="preserve">задачу: индексирование, ранжирование и расчёт метрик реализованы в работе самостоятельно, а библиотеки закрывают вспомогательные функции — разбор форматов файлов, морфологию русского языка, транспорт </w:t>
      </w:r>
      <w:r>
        <w:t>HTTP</w:t>
      </w:r>
      <w:r w:rsidRPr="00E674B1">
        <w:rPr>
          <w:lang w:val="ru-RU"/>
        </w:rPr>
        <w:t xml:space="preserve"> и отрисовку графиков.</w:t>
      </w:r>
    </w:p>
    <w:p w14:paraId="3986F212" w14:textId="77777777" w:rsidR="00E84C87" w:rsidRPr="00E674B1" w:rsidRDefault="00000000">
      <w:pPr>
        <w:spacing w:after="80"/>
        <w:ind w:firstLine="709"/>
        <w:jc w:val="both"/>
        <w:rPr>
          <w:lang w:val="ru-RU"/>
        </w:rPr>
      </w:pPr>
      <w:r w:rsidRPr="00E674B1">
        <w:rPr>
          <w:b/>
          <w:lang w:val="ru-RU"/>
        </w:rPr>
        <w:t>Ядро системы и веб-интерфейс:</w:t>
      </w:r>
    </w:p>
    <w:p w14:paraId="09018046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proofErr w:type="spellStart"/>
      <w:r>
        <w:rPr>
          <w:b/>
        </w:rPr>
        <w:t>FastAPI</w:t>
      </w:r>
      <w:proofErr w:type="spellEnd"/>
      <w:r w:rsidRPr="00E674B1">
        <w:rPr>
          <w:b/>
          <w:lang w:val="ru-RU"/>
        </w:rPr>
        <w:t xml:space="preserve"> 0.136.1</w:t>
      </w:r>
      <w:r w:rsidRPr="00E674B1">
        <w:rPr>
          <w:lang w:val="ru-RU"/>
        </w:rPr>
        <w:t xml:space="preserve"> — </w:t>
      </w:r>
      <w:r>
        <w:t>ASGI</w:t>
      </w:r>
      <w:r w:rsidRPr="00E674B1">
        <w:rPr>
          <w:lang w:val="ru-RU"/>
        </w:rPr>
        <w:t>-фреймворк, на котором построен веб-интерфейс: маршрутизация запросов, разбор параметров и форм, валидация типов.</w:t>
      </w:r>
    </w:p>
    <w:p w14:paraId="19A2A7D7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proofErr w:type="spellStart"/>
      <w:r>
        <w:rPr>
          <w:b/>
        </w:rPr>
        <w:t>Uvicorn</w:t>
      </w:r>
      <w:proofErr w:type="spellEnd"/>
      <w:r w:rsidRPr="00E674B1">
        <w:rPr>
          <w:b/>
          <w:lang w:val="ru-RU"/>
        </w:rPr>
        <w:t xml:space="preserve"> 0.46.0</w:t>
      </w:r>
      <w:r w:rsidRPr="00E674B1">
        <w:rPr>
          <w:lang w:val="ru-RU"/>
        </w:rPr>
        <w:t xml:space="preserve"> — </w:t>
      </w:r>
      <w:r>
        <w:t>ASGI</w:t>
      </w:r>
      <w:r w:rsidRPr="00E674B1">
        <w:rPr>
          <w:lang w:val="ru-RU"/>
        </w:rPr>
        <w:t xml:space="preserve">-сервер, запускающий приложение; система поднимается одной командой </w:t>
      </w:r>
      <w:r>
        <w:t>python</w:t>
      </w:r>
      <w:r w:rsidRPr="00E674B1">
        <w:rPr>
          <w:lang w:val="ru-RU"/>
        </w:rPr>
        <w:t xml:space="preserve"> </w:t>
      </w:r>
      <w:r>
        <w:t>run</w:t>
      </w:r>
      <w:r w:rsidRPr="00E674B1">
        <w:rPr>
          <w:lang w:val="ru-RU"/>
        </w:rPr>
        <w:t>.</w:t>
      </w:r>
      <w:proofErr w:type="spellStart"/>
      <w:r>
        <w:t>py</w:t>
      </w:r>
      <w:proofErr w:type="spellEnd"/>
      <w:r w:rsidRPr="00E674B1">
        <w:rPr>
          <w:lang w:val="ru-RU"/>
        </w:rPr>
        <w:t xml:space="preserve"> и открывается в браузере.</w:t>
      </w:r>
    </w:p>
    <w:p w14:paraId="100DB59B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Jinja</w:t>
      </w:r>
      <w:r w:rsidRPr="00E674B1">
        <w:rPr>
          <w:b/>
          <w:lang w:val="ru-RU"/>
        </w:rPr>
        <w:t>2 3.1.6</w:t>
      </w:r>
      <w:r w:rsidRPr="00E674B1">
        <w:rPr>
          <w:lang w:val="ru-RU"/>
        </w:rPr>
        <w:t xml:space="preserve"> — шаблонизатор </w:t>
      </w:r>
      <w:r>
        <w:t>HTML</w:t>
      </w:r>
      <w:r w:rsidRPr="00E674B1">
        <w:rPr>
          <w:lang w:val="ru-RU"/>
        </w:rPr>
        <w:t xml:space="preserve">-страниц интерфейса (12 шаблонов в </w:t>
      </w:r>
      <w:proofErr w:type="spellStart"/>
      <w:r>
        <w:t>arachne</w:t>
      </w:r>
      <w:proofErr w:type="spellEnd"/>
      <w:r w:rsidRPr="00E674B1">
        <w:rPr>
          <w:lang w:val="ru-RU"/>
        </w:rPr>
        <w:t>/</w:t>
      </w:r>
      <w:r>
        <w:t>web</w:t>
      </w:r>
      <w:r w:rsidRPr="00E674B1">
        <w:rPr>
          <w:lang w:val="ru-RU"/>
        </w:rPr>
        <w:t>/</w:t>
      </w:r>
      <w:r>
        <w:t>templates</w:t>
      </w:r>
      <w:r w:rsidRPr="00E674B1">
        <w:rPr>
          <w:lang w:val="ru-RU"/>
        </w:rPr>
        <w:t>/).</w:t>
      </w:r>
    </w:p>
    <w:p w14:paraId="78FCAE42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python</w:t>
      </w:r>
      <w:r w:rsidRPr="00E674B1">
        <w:rPr>
          <w:b/>
          <w:lang w:val="ru-RU"/>
        </w:rPr>
        <w:t>-</w:t>
      </w:r>
      <w:r>
        <w:rPr>
          <w:b/>
        </w:rPr>
        <w:t>multipart</w:t>
      </w:r>
      <w:r w:rsidRPr="00E674B1">
        <w:rPr>
          <w:b/>
          <w:lang w:val="ru-RU"/>
        </w:rPr>
        <w:t xml:space="preserve"> 0.0.27</w:t>
      </w:r>
      <w:r w:rsidRPr="00E674B1">
        <w:rPr>
          <w:lang w:val="ru-RU"/>
        </w:rPr>
        <w:t xml:space="preserve"> — разбор данных </w:t>
      </w:r>
      <w:r>
        <w:t>HTML</w:t>
      </w:r>
      <w:r w:rsidRPr="00E674B1">
        <w:rPr>
          <w:lang w:val="ru-RU"/>
        </w:rPr>
        <w:t>-форм (отметки релевантности, управление источниками и индексом).</w:t>
      </w:r>
    </w:p>
    <w:p w14:paraId="10B6079A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proofErr w:type="spellStart"/>
      <w:r>
        <w:rPr>
          <w:b/>
        </w:rPr>
        <w:t>sqlite</w:t>
      </w:r>
      <w:proofErr w:type="spellEnd"/>
      <w:r w:rsidRPr="00E674B1">
        <w:rPr>
          <w:b/>
          <w:lang w:val="ru-RU"/>
        </w:rPr>
        <w:t xml:space="preserve">3 (стандартная библиотека, </w:t>
      </w:r>
      <w:r>
        <w:rPr>
          <w:b/>
        </w:rPr>
        <w:t>SQLite</w:t>
      </w:r>
      <w:r w:rsidRPr="00E674B1">
        <w:rPr>
          <w:b/>
          <w:lang w:val="ru-RU"/>
        </w:rPr>
        <w:t xml:space="preserve"> 3.50.4)</w:t>
      </w:r>
      <w:r w:rsidRPr="00E674B1">
        <w:rPr>
          <w:lang w:val="ru-RU"/>
        </w:rPr>
        <w:t xml:space="preserve"> — встроенная СУБД, хранящая документы, словарь, инвертированный индекс и эталонную разметку; отдельный сервер БД для работы системы не требуется.</w:t>
      </w:r>
    </w:p>
    <w:p w14:paraId="324E4888" w14:textId="77777777" w:rsidR="00E84C87" w:rsidRPr="00E674B1" w:rsidRDefault="00000000">
      <w:pPr>
        <w:spacing w:after="80"/>
        <w:ind w:firstLine="709"/>
        <w:jc w:val="both"/>
        <w:rPr>
          <w:lang w:val="ru-RU"/>
        </w:rPr>
      </w:pPr>
      <w:r w:rsidRPr="00E674B1">
        <w:rPr>
          <w:b/>
          <w:lang w:val="ru-RU"/>
        </w:rPr>
        <w:t>Морфология русского языка:</w:t>
      </w:r>
    </w:p>
    <w:p w14:paraId="00415BFB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proofErr w:type="spellStart"/>
      <w:r>
        <w:rPr>
          <w:b/>
        </w:rPr>
        <w:t>pymorphy</w:t>
      </w:r>
      <w:proofErr w:type="spellEnd"/>
      <w:r w:rsidRPr="00E674B1">
        <w:rPr>
          <w:b/>
          <w:lang w:val="ru-RU"/>
        </w:rPr>
        <w:t>3 2.0.6</w:t>
      </w:r>
      <w:r w:rsidRPr="00E674B1">
        <w:rPr>
          <w:lang w:val="ru-RU"/>
        </w:rPr>
        <w:t xml:space="preserve"> — морфологический анализатор русского языка: приведение словоформы к нормальной форме (лемме), определение части речи и грамматических признаков. Леммы выступают терминами поисковых образов документа и запроса, благодаря чему «сетях», «сети» и «сеть» считаются одним термином.</w:t>
      </w:r>
    </w:p>
    <w:p w14:paraId="6672661A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proofErr w:type="spellStart"/>
      <w:r>
        <w:rPr>
          <w:b/>
        </w:rPr>
        <w:t>pymorphy</w:t>
      </w:r>
      <w:proofErr w:type="spellEnd"/>
      <w:r w:rsidRPr="00E674B1">
        <w:rPr>
          <w:b/>
          <w:lang w:val="ru-RU"/>
        </w:rPr>
        <w:t>3-</w:t>
      </w:r>
      <w:proofErr w:type="spellStart"/>
      <w:r>
        <w:rPr>
          <w:b/>
        </w:rPr>
        <w:t>dicts</w:t>
      </w:r>
      <w:proofErr w:type="spellEnd"/>
      <w:r w:rsidRPr="00E674B1">
        <w:rPr>
          <w:b/>
          <w:lang w:val="ru-RU"/>
        </w:rPr>
        <w:t>-</w:t>
      </w:r>
      <w:proofErr w:type="spellStart"/>
      <w:r>
        <w:rPr>
          <w:b/>
        </w:rPr>
        <w:t>ru</w:t>
      </w:r>
      <w:proofErr w:type="spellEnd"/>
      <w:r w:rsidRPr="00E674B1">
        <w:rPr>
          <w:b/>
          <w:lang w:val="ru-RU"/>
        </w:rPr>
        <w:t xml:space="preserve"> 2.4.417150.4580142</w:t>
      </w:r>
      <w:r w:rsidRPr="00E674B1">
        <w:rPr>
          <w:lang w:val="ru-RU"/>
        </w:rPr>
        <w:t xml:space="preserve"> — словари </w:t>
      </w:r>
      <w:proofErr w:type="spellStart"/>
      <w:r>
        <w:t>OpenCorpora</w:t>
      </w:r>
      <w:proofErr w:type="spellEnd"/>
      <w:r w:rsidRPr="00E674B1">
        <w:rPr>
          <w:lang w:val="ru-RU"/>
        </w:rPr>
        <w:t>, на которых работает анализатор.</w:t>
      </w:r>
    </w:p>
    <w:p w14:paraId="4DC3DCF2" w14:textId="77777777" w:rsidR="00E84C87" w:rsidRPr="00E674B1" w:rsidRDefault="00000000">
      <w:pPr>
        <w:spacing w:after="80"/>
        <w:ind w:firstLine="709"/>
        <w:jc w:val="both"/>
        <w:rPr>
          <w:lang w:val="ru-RU"/>
        </w:rPr>
      </w:pPr>
      <w:r w:rsidRPr="00E674B1">
        <w:rPr>
          <w:b/>
          <w:lang w:val="ru-RU"/>
        </w:rPr>
        <w:t>Извлечение текста из документов:</w:t>
      </w:r>
    </w:p>
    <w:p w14:paraId="6E000E8C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proofErr w:type="spellStart"/>
      <w:r>
        <w:rPr>
          <w:b/>
        </w:rPr>
        <w:t>beautifulsoup</w:t>
      </w:r>
      <w:proofErr w:type="spellEnd"/>
      <w:r w:rsidRPr="00E674B1">
        <w:rPr>
          <w:b/>
          <w:lang w:val="ru-RU"/>
        </w:rPr>
        <w:t>4 4.14.3</w:t>
      </w:r>
      <w:r w:rsidRPr="00E674B1">
        <w:rPr>
          <w:lang w:val="ru-RU"/>
        </w:rPr>
        <w:t xml:space="preserve"> — разбор </w:t>
      </w:r>
      <w:r>
        <w:t>HTML</w:t>
      </w:r>
      <w:r w:rsidRPr="00E674B1">
        <w:rPr>
          <w:lang w:val="ru-RU"/>
        </w:rPr>
        <w:t>: удаление разметки, скриптов и стилей, извлечение заголовка и текста.</w:t>
      </w:r>
    </w:p>
    <w:p w14:paraId="133AFA83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python</w:t>
      </w:r>
      <w:r w:rsidRPr="00E674B1">
        <w:rPr>
          <w:b/>
          <w:lang w:val="ru-RU"/>
        </w:rPr>
        <w:t>-</w:t>
      </w:r>
      <w:r>
        <w:rPr>
          <w:b/>
        </w:rPr>
        <w:t>docx</w:t>
      </w:r>
      <w:r w:rsidRPr="00E674B1">
        <w:rPr>
          <w:b/>
          <w:lang w:val="ru-RU"/>
        </w:rPr>
        <w:t xml:space="preserve"> 1.2.0</w:t>
      </w:r>
      <w:r w:rsidRPr="00E674B1">
        <w:rPr>
          <w:lang w:val="ru-RU"/>
        </w:rPr>
        <w:t xml:space="preserve"> — чтение документов формата </w:t>
      </w:r>
      <w:r>
        <w:t>DOCX</w:t>
      </w:r>
      <w:r w:rsidRPr="00E674B1">
        <w:rPr>
          <w:lang w:val="ru-RU"/>
        </w:rPr>
        <w:t xml:space="preserve">, включая текст таблиц и заголовки стилей </w:t>
      </w:r>
      <w:r>
        <w:t>Heading</w:t>
      </w:r>
      <w:r w:rsidRPr="00E674B1">
        <w:rPr>
          <w:lang w:val="ru-RU"/>
        </w:rPr>
        <w:t>.</w:t>
      </w:r>
    </w:p>
    <w:p w14:paraId="58A92B8F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proofErr w:type="spellStart"/>
      <w:r>
        <w:rPr>
          <w:b/>
        </w:rPr>
        <w:t>pypdf</w:t>
      </w:r>
      <w:proofErr w:type="spellEnd"/>
      <w:r w:rsidRPr="00E674B1">
        <w:rPr>
          <w:b/>
          <w:lang w:val="ru-RU"/>
        </w:rPr>
        <w:t xml:space="preserve"> 6.10.2</w:t>
      </w:r>
      <w:r w:rsidRPr="00E674B1">
        <w:rPr>
          <w:lang w:val="ru-RU"/>
        </w:rPr>
        <w:t xml:space="preserve"> — постраничное извлечение текста из </w:t>
      </w:r>
      <w:r>
        <w:t>PDF</w:t>
      </w:r>
      <w:r w:rsidRPr="00E674B1">
        <w:rPr>
          <w:lang w:val="ru-RU"/>
        </w:rPr>
        <w:t>.</w:t>
      </w:r>
    </w:p>
    <w:p w14:paraId="6CF90116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proofErr w:type="spellStart"/>
      <w:r>
        <w:rPr>
          <w:b/>
        </w:rPr>
        <w:t>striprtf</w:t>
      </w:r>
      <w:proofErr w:type="spellEnd"/>
      <w:r w:rsidRPr="00E674B1">
        <w:rPr>
          <w:lang w:val="ru-RU"/>
        </w:rPr>
        <w:t xml:space="preserve"> — необязательный разбор </w:t>
      </w:r>
      <w:r>
        <w:t>RTF</w:t>
      </w:r>
      <w:r w:rsidRPr="00E674B1">
        <w:rPr>
          <w:lang w:val="ru-RU"/>
        </w:rPr>
        <w:t>; при отсутствии библиотеки применяется встроенный запасной разбор управляющих последовательностей.</w:t>
      </w:r>
    </w:p>
    <w:p w14:paraId="27AB97AA" w14:textId="77777777" w:rsidR="00E84C87" w:rsidRPr="00E674B1" w:rsidRDefault="00000000">
      <w:pPr>
        <w:spacing w:after="80"/>
        <w:ind w:firstLine="709"/>
        <w:jc w:val="both"/>
        <w:rPr>
          <w:lang w:val="ru-RU"/>
        </w:rPr>
      </w:pPr>
      <w:r w:rsidRPr="00E674B1">
        <w:rPr>
          <w:b/>
          <w:lang w:val="ru-RU"/>
        </w:rPr>
        <w:t>Оценка качества и тестирование:</w:t>
      </w:r>
    </w:p>
    <w:p w14:paraId="7CE6132B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lastRenderedPageBreak/>
        <w:t xml:space="preserve">• </w:t>
      </w:r>
      <w:r>
        <w:rPr>
          <w:b/>
        </w:rPr>
        <w:t>matplotlib</w:t>
      </w:r>
      <w:r w:rsidRPr="00E674B1">
        <w:rPr>
          <w:b/>
          <w:lang w:val="ru-RU"/>
        </w:rPr>
        <w:t xml:space="preserve"> 3.10.8</w:t>
      </w:r>
      <w:r w:rsidRPr="00E674B1">
        <w:rPr>
          <w:lang w:val="ru-RU"/>
        </w:rPr>
        <w:t xml:space="preserve"> — построение графиков метрик и схем в формате </w:t>
      </w:r>
      <w:r>
        <w:t>PNG</w:t>
      </w:r>
      <w:r w:rsidRPr="00E674B1">
        <w:rPr>
          <w:lang w:val="ru-RU"/>
        </w:rPr>
        <w:t xml:space="preserve"> для отчёта (модуль </w:t>
      </w:r>
      <w:proofErr w:type="spellStart"/>
      <w:r>
        <w:t>arachne</w:t>
      </w:r>
      <w:proofErr w:type="spellEnd"/>
      <w:r w:rsidRPr="00E674B1">
        <w:rPr>
          <w:lang w:val="ru-RU"/>
        </w:rPr>
        <w:t>/</w:t>
      </w:r>
      <w:r>
        <w:t>evaluation</w:t>
      </w:r>
      <w:r w:rsidRPr="00E674B1">
        <w:rPr>
          <w:lang w:val="ru-RU"/>
        </w:rPr>
        <w:t>/</w:t>
      </w:r>
      <w:r>
        <w:t>plots</w:t>
      </w:r>
      <w:r w:rsidRPr="00E674B1">
        <w:rPr>
          <w:lang w:val="ru-RU"/>
        </w:rPr>
        <w:t>.</w:t>
      </w:r>
      <w:proofErr w:type="spellStart"/>
      <w:r>
        <w:t>py</w:t>
      </w:r>
      <w:proofErr w:type="spellEnd"/>
      <w:r w:rsidRPr="00E674B1">
        <w:rPr>
          <w:lang w:val="ru-RU"/>
        </w:rPr>
        <w:t>).</w:t>
      </w:r>
    </w:p>
    <w:p w14:paraId="217A6497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proofErr w:type="spellStart"/>
      <w:r>
        <w:rPr>
          <w:b/>
        </w:rPr>
        <w:t>pytest</w:t>
      </w:r>
      <w:proofErr w:type="spellEnd"/>
      <w:r w:rsidRPr="00E674B1">
        <w:rPr>
          <w:b/>
          <w:lang w:val="ru-RU"/>
        </w:rPr>
        <w:t xml:space="preserve"> 9.1.1</w:t>
      </w:r>
      <w:r w:rsidRPr="00E674B1">
        <w:rPr>
          <w:lang w:val="ru-RU"/>
        </w:rPr>
        <w:t xml:space="preserve"> — автоматические тесты ядра системы и метрик качества (36 тестов).</w:t>
      </w:r>
    </w:p>
    <w:p w14:paraId="6F71B404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proofErr w:type="spellStart"/>
      <w:r>
        <w:rPr>
          <w:b/>
        </w:rPr>
        <w:t>httpx</w:t>
      </w:r>
      <w:proofErr w:type="spellEnd"/>
      <w:r w:rsidRPr="00E674B1">
        <w:rPr>
          <w:b/>
          <w:lang w:val="ru-RU"/>
        </w:rPr>
        <w:t xml:space="preserve"> / </w:t>
      </w:r>
      <w:proofErr w:type="spellStart"/>
      <w:r>
        <w:rPr>
          <w:b/>
        </w:rPr>
        <w:t>urllib</w:t>
      </w:r>
      <w:proofErr w:type="spellEnd"/>
      <w:r w:rsidRPr="00E674B1">
        <w:rPr>
          <w:lang w:val="ru-RU"/>
        </w:rPr>
        <w:t xml:space="preserve"> — обращение к внешнему </w:t>
      </w:r>
      <w:r>
        <w:t>OpenAI</w:t>
      </w:r>
      <w:r w:rsidRPr="00E674B1">
        <w:rPr>
          <w:lang w:val="ru-RU"/>
        </w:rPr>
        <w:t>-совместимому сервису в необязательном слое языкового помощника; по умолчанию слой выключен и в сеть не обращается.</w:t>
      </w:r>
    </w:p>
    <w:p w14:paraId="7814025F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Особенности применения готовых компонентов. Морфологический анализатор </w:t>
      </w:r>
      <w:proofErr w:type="spellStart"/>
      <w:r>
        <w:t>pymorphy</w:t>
      </w:r>
      <w:proofErr w:type="spellEnd"/>
      <w:r w:rsidRPr="00E674B1">
        <w:rPr>
          <w:lang w:val="ru-RU"/>
        </w:rPr>
        <w:t>3 загружает словари около одной секунды, поэтому он инициализируется лениво, при первом обращении, а результаты лемматизации кэшируются (</w:t>
      </w:r>
      <w:proofErr w:type="spellStart"/>
      <w:r>
        <w:t>functools</w:t>
      </w:r>
      <w:proofErr w:type="spellEnd"/>
      <w:r w:rsidRPr="00E674B1">
        <w:rPr>
          <w:lang w:val="ru-RU"/>
        </w:rPr>
        <w:t>.</w:t>
      </w:r>
      <w:proofErr w:type="spellStart"/>
      <w:r>
        <w:t>lru</w:t>
      </w:r>
      <w:proofErr w:type="spellEnd"/>
      <w:r w:rsidRPr="00E674B1">
        <w:rPr>
          <w:lang w:val="ru-RU"/>
        </w:rPr>
        <w:t>_</w:t>
      </w:r>
      <w:r>
        <w:t>cache</w:t>
      </w:r>
      <w:r w:rsidRPr="00E674B1">
        <w:rPr>
          <w:lang w:val="ru-RU"/>
        </w:rPr>
        <w:t xml:space="preserve"> на 200 000 слов) — без кэша индексация коллекции замедляется в несколько раз. Извлечение текста вынесено за отдельный интерфейс: каждый формат обрабатывается своей функцией, а исключения приводятся к единому </w:t>
      </w:r>
      <w:proofErr w:type="spellStart"/>
      <w:r>
        <w:t>ExtractionError</w:t>
      </w:r>
      <w:proofErr w:type="spellEnd"/>
      <w:r w:rsidRPr="00E674B1">
        <w:rPr>
          <w:lang w:val="ru-RU"/>
        </w:rPr>
        <w:t xml:space="preserve">, поэтому повреждённый файл не прерывает обход всей сети. </w:t>
      </w:r>
      <w:r>
        <w:t>SQLite</w:t>
      </w:r>
      <w:r w:rsidRPr="00E674B1">
        <w:rPr>
          <w:lang w:val="ru-RU"/>
        </w:rPr>
        <w:t xml:space="preserve"> открывается в режиме журналирования </w:t>
      </w:r>
      <w:r>
        <w:t>WAL</w:t>
      </w:r>
      <w:r w:rsidRPr="00E674B1">
        <w:rPr>
          <w:lang w:val="ru-RU"/>
        </w:rPr>
        <w:t>: это позволяет читать индекс во время фоновой переиндексации, запущенной из интерфейса.</w:t>
      </w:r>
    </w:p>
    <w:p w14:paraId="32ABFFB5" w14:textId="77777777" w:rsidR="00E84C87" w:rsidRPr="00E674B1" w:rsidRDefault="00000000">
      <w:pPr>
        <w:rPr>
          <w:lang w:val="ru-RU"/>
        </w:rPr>
      </w:pPr>
      <w:r w:rsidRPr="00E674B1">
        <w:rPr>
          <w:b/>
          <w:lang w:val="ru-RU"/>
        </w:rPr>
        <w:t>Структура разработанной системы</w:t>
      </w:r>
    </w:p>
    <w:p w14:paraId="0B7D8CB6" w14:textId="77777777" w:rsidR="00E84C87" w:rsidRDefault="00000000">
      <w:pPr>
        <w:ind w:firstLine="709"/>
        <w:jc w:val="both"/>
      </w:pPr>
      <w:r w:rsidRPr="00E674B1">
        <w:rPr>
          <w:lang w:val="ru-RU"/>
        </w:rPr>
        <w:t xml:space="preserve">Система построена из трёх компонентов, предусмотренных методическими указаниями: агента (паука), собирающего информацию о документах; базы данных, содержащей всю собранную пауком информацию; и поискового механизма, служащего пользователю интерфейсом для взаимодействия с базой данных. Поверх ядра надстроен уровень элементов искусственного интеллекта в интерфейсе — та часть, которая по варианту 3 является предметом реализации. </w:t>
      </w:r>
      <w:proofErr w:type="spellStart"/>
      <w:r>
        <w:t>Структурно-функциональная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</w:t>
      </w:r>
      <w:proofErr w:type="spellStart"/>
      <w:r>
        <w:t>приведена</w:t>
      </w:r>
      <w:proofErr w:type="spellEnd"/>
      <w:r>
        <w:t xml:space="preserve"> на рисунке 1.</w:t>
      </w:r>
    </w:p>
    <w:p w14:paraId="6A8BE04E" w14:textId="77777777" w:rsidR="00E84C87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852C922" wp14:editId="3AFAD6BF">
            <wp:extent cx="5760000" cy="4834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3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0766" w14:textId="77777777" w:rsidR="00E84C87" w:rsidRPr="00E674B1" w:rsidRDefault="00000000">
      <w:pPr>
        <w:spacing w:after="160"/>
        <w:jc w:val="center"/>
        <w:rPr>
          <w:lang w:val="ru-RU"/>
        </w:rPr>
      </w:pPr>
      <w:r w:rsidRPr="00E674B1">
        <w:rPr>
          <w:sz w:val="24"/>
          <w:lang w:val="ru-RU"/>
        </w:rPr>
        <w:t>Рисунок 1 – Структурно-функциональная схема ИПС «Арахна»</w:t>
      </w:r>
    </w:p>
    <w:p w14:paraId="280D9F96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>Приложение разделено на пять уровней, взаимодействующих сверху вниз по потоку данных.</w:t>
      </w:r>
    </w:p>
    <w:p w14:paraId="2DAFF491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1. Уровень источников.</w:t>
      </w:r>
      <w:r w:rsidRPr="00E674B1">
        <w:rPr>
          <w:lang w:val="ru-RU"/>
        </w:rPr>
        <w:t xml:space="preserve"> Ресурсы локальной вычислительной сети: обычные каталоги (</w:t>
      </w:r>
      <w:r>
        <w:t>D</w:t>
      </w:r>
      <w:r w:rsidRPr="00E674B1">
        <w:rPr>
          <w:lang w:val="ru-RU"/>
        </w:rPr>
        <w:t xml:space="preserve">:\Отдел) и сетевые папки в формате </w:t>
      </w:r>
      <w:r>
        <w:t>UNC</w:t>
      </w:r>
      <w:r w:rsidRPr="00E674B1">
        <w:rPr>
          <w:lang w:val="ru-RU"/>
        </w:rPr>
        <w:t xml:space="preserve"> (\\сервер\обмен). В тестовой конфигурации это три узла </w:t>
      </w:r>
      <w:r>
        <w:t>NODE</w:t>
      </w:r>
      <w:r w:rsidRPr="00E674B1">
        <w:rPr>
          <w:lang w:val="ru-RU"/>
        </w:rPr>
        <w:t>-</w:t>
      </w:r>
      <w:r>
        <w:t>A</w:t>
      </w:r>
      <w:r w:rsidRPr="00E674B1">
        <w:rPr>
          <w:lang w:val="ru-RU"/>
        </w:rPr>
        <w:t xml:space="preserve">, </w:t>
      </w:r>
      <w:r>
        <w:t>NODE</w:t>
      </w:r>
      <w:r w:rsidRPr="00E674B1">
        <w:rPr>
          <w:lang w:val="ru-RU"/>
        </w:rPr>
        <w:t>-</w:t>
      </w:r>
      <w:r>
        <w:t>B</w:t>
      </w:r>
      <w:r w:rsidRPr="00E674B1">
        <w:rPr>
          <w:lang w:val="ru-RU"/>
        </w:rPr>
        <w:t xml:space="preserve"> и </w:t>
      </w:r>
      <w:r>
        <w:t>NODE</w:t>
      </w:r>
      <w:r w:rsidRPr="00E674B1">
        <w:rPr>
          <w:lang w:val="ru-RU"/>
        </w:rPr>
        <w:t>-</w:t>
      </w:r>
      <w:r>
        <w:t>C</w:t>
      </w:r>
      <w:r w:rsidRPr="00E674B1">
        <w:rPr>
          <w:lang w:val="ru-RU"/>
        </w:rPr>
        <w:t>.</w:t>
      </w:r>
    </w:p>
    <w:p w14:paraId="5246258F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2. Уровень данных.</w:t>
      </w:r>
      <w:r w:rsidRPr="00E674B1">
        <w:rPr>
          <w:lang w:val="ru-RU"/>
        </w:rPr>
        <w:t xml:space="preserve"> База данных </w:t>
      </w:r>
      <w:r>
        <w:t>SQLite</w:t>
      </w:r>
      <w:r w:rsidRPr="00E674B1">
        <w:rPr>
          <w:lang w:val="ru-RU"/>
        </w:rPr>
        <w:t>: документы, словарь системы, инвертированный индекс, источники, эталонная разметка, журналы обходов и запросов, отметки обратной связи.</w:t>
      </w:r>
    </w:p>
    <w:p w14:paraId="681BB258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3. Уровень ядра ИПС.</w:t>
      </w:r>
      <w:r w:rsidRPr="00E674B1">
        <w:rPr>
          <w:lang w:val="ru-RU"/>
        </w:rPr>
        <w:t xml:space="preserve"> Паук (</w:t>
      </w:r>
      <w:r>
        <w:t>crawler</w:t>
      </w:r>
      <w:r w:rsidRPr="00E674B1">
        <w:rPr>
          <w:lang w:val="ru-RU"/>
        </w:rPr>
        <w:t>.</w:t>
      </w:r>
      <w:proofErr w:type="spellStart"/>
      <w:r>
        <w:t>py</w:t>
      </w:r>
      <w:proofErr w:type="spellEnd"/>
      <w:r w:rsidRPr="00E674B1">
        <w:rPr>
          <w:lang w:val="ru-RU"/>
        </w:rPr>
        <w:t>), извлечение текста (</w:t>
      </w:r>
      <w:r>
        <w:t>text</w:t>
      </w:r>
      <w:r w:rsidRPr="00E674B1">
        <w:rPr>
          <w:lang w:val="ru-RU"/>
        </w:rPr>
        <w:t>/</w:t>
      </w:r>
      <w:r>
        <w:t>extract</w:t>
      </w:r>
      <w:r w:rsidRPr="00E674B1">
        <w:rPr>
          <w:lang w:val="ru-RU"/>
        </w:rPr>
        <w:t>.</w:t>
      </w:r>
      <w:proofErr w:type="spellStart"/>
      <w:r>
        <w:t>py</w:t>
      </w:r>
      <w:proofErr w:type="spellEnd"/>
      <w:r w:rsidRPr="00E674B1">
        <w:rPr>
          <w:lang w:val="ru-RU"/>
        </w:rPr>
        <w:t>), индексатор (</w:t>
      </w:r>
      <w:r>
        <w:t>indexer</w:t>
      </w:r>
      <w:r w:rsidRPr="00E674B1">
        <w:rPr>
          <w:lang w:val="ru-RU"/>
        </w:rPr>
        <w:t>.</w:t>
      </w:r>
      <w:proofErr w:type="spellStart"/>
      <w:r>
        <w:t>py</w:t>
      </w:r>
      <w:proofErr w:type="spellEnd"/>
      <w:r w:rsidRPr="00E674B1">
        <w:rPr>
          <w:lang w:val="ru-RU"/>
        </w:rPr>
        <w:t>) и поисковый механизм (</w:t>
      </w:r>
      <w:r>
        <w:t>search</w:t>
      </w:r>
      <w:r w:rsidRPr="00E674B1">
        <w:rPr>
          <w:lang w:val="ru-RU"/>
        </w:rPr>
        <w:t>.</w:t>
      </w:r>
      <w:proofErr w:type="spellStart"/>
      <w:r>
        <w:t>py</w:t>
      </w:r>
      <w:proofErr w:type="spellEnd"/>
      <w:r w:rsidRPr="00E674B1">
        <w:rPr>
          <w:lang w:val="ru-RU"/>
        </w:rPr>
        <w:t>); все они опираются на общий модуль морфологии русского языка (</w:t>
      </w:r>
      <w:r>
        <w:t>text</w:t>
      </w:r>
      <w:r w:rsidRPr="00E674B1">
        <w:rPr>
          <w:lang w:val="ru-RU"/>
        </w:rPr>
        <w:t>/</w:t>
      </w:r>
      <w:r>
        <w:t>morphology</w:t>
      </w:r>
      <w:r w:rsidRPr="00E674B1">
        <w:rPr>
          <w:lang w:val="ru-RU"/>
        </w:rPr>
        <w:t>.</w:t>
      </w:r>
      <w:proofErr w:type="spellStart"/>
      <w:r>
        <w:t>py</w:t>
      </w:r>
      <w:proofErr w:type="spellEnd"/>
      <w:r w:rsidRPr="00E674B1">
        <w:rPr>
          <w:lang w:val="ru-RU"/>
        </w:rPr>
        <w:t>).</w:t>
      </w:r>
    </w:p>
    <w:p w14:paraId="0995BA2E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4. Уровень элементов ИИ.</w:t>
      </w:r>
      <w:r w:rsidRPr="00E674B1">
        <w:rPr>
          <w:lang w:val="ru-RU"/>
        </w:rPr>
        <w:t xml:space="preserve"> Разбор естественно-языкового запроса, автодополнение, исправление опечаток, расширение синонимами, </w:t>
      </w:r>
      <w:r w:rsidRPr="00E674B1">
        <w:rPr>
          <w:lang w:val="ru-RU"/>
        </w:rPr>
        <w:lastRenderedPageBreak/>
        <w:t xml:space="preserve">обратная связь по релевантности, объяснение выдачи и подбор похожих документов (пакет </w:t>
      </w:r>
      <w:proofErr w:type="spellStart"/>
      <w:r>
        <w:t>arachne</w:t>
      </w:r>
      <w:proofErr w:type="spellEnd"/>
      <w:r w:rsidRPr="00E674B1">
        <w:rPr>
          <w:lang w:val="ru-RU"/>
        </w:rPr>
        <w:t>/</w:t>
      </w:r>
      <w:r>
        <w:t>ai</w:t>
      </w:r>
      <w:r w:rsidRPr="00E674B1">
        <w:rPr>
          <w:lang w:val="ru-RU"/>
        </w:rPr>
        <w:t>/).</w:t>
      </w:r>
    </w:p>
    <w:p w14:paraId="501432E1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5. Уровень представления.</w:t>
      </w:r>
      <w:r w:rsidRPr="00E674B1">
        <w:rPr>
          <w:lang w:val="ru-RU"/>
        </w:rPr>
        <w:t xml:space="preserve"> Веб-интерфейс: разделы «Поиск», «Индекс», «Оценка качества», «Разметка», «Достижения» и «Справка».</w:t>
      </w:r>
    </w:p>
    <w:p w14:paraId="31F0B61C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>Назначение модулей системы приведено в таблице 2.</w:t>
      </w:r>
    </w:p>
    <w:p w14:paraId="7A8717E0" w14:textId="77777777" w:rsidR="00E84C87" w:rsidRPr="00E674B1" w:rsidRDefault="00000000">
      <w:pPr>
        <w:spacing w:after="60"/>
        <w:rPr>
          <w:lang w:val="ru-RU"/>
        </w:rPr>
      </w:pPr>
      <w:r w:rsidRPr="00E674B1">
        <w:rPr>
          <w:lang w:val="ru-RU"/>
        </w:rPr>
        <w:t>Таблица 2 – Состав и назначение модулей системы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520"/>
      </w:tblGrid>
      <w:tr w:rsidR="00E84C87" w14:paraId="79F89496" w14:textId="77777777">
        <w:tc>
          <w:tcPr>
            <w:tcW w:w="2835" w:type="dxa"/>
          </w:tcPr>
          <w:p w14:paraId="2BABE60F" w14:textId="77777777" w:rsidR="00E84C87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Модуль</w:t>
            </w:r>
            <w:proofErr w:type="spellEnd"/>
          </w:p>
        </w:tc>
        <w:tc>
          <w:tcPr>
            <w:tcW w:w="6520" w:type="dxa"/>
          </w:tcPr>
          <w:p w14:paraId="7CA5A6AF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E84C87" w:rsidRPr="00E674B1" w14:paraId="2FA9A0D0" w14:textId="77777777">
        <w:tc>
          <w:tcPr>
            <w:tcW w:w="2835" w:type="dxa"/>
          </w:tcPr>
          <w:p w14:paraId="50693900" w14:textId="77777777" w:rsidR="00E84C87" w:rsidRDefault="00000000">
            <w:pPr>
              <w:spacing w:after="0"/>
            </w:pPr>
            <w:r>
              <w:rPr>
                <w:sz w:val="22"/>
              </w:rPr>
              <w:t>arachne/crawler.py</w:t>
            </w:r>
          </w:p>
        </w:tc>
        <w:tc>
          <w:tcPr>
            <w:tcW w:w="6520" w:type="dxa"/>
          </w:tcPr>
          <w:p w14:paraId="6FBC8E3D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 xml:space="preserve">Агент (паук): обход каталогов и </w:t>
            </w:r>
            <w:r>
              <w:rPr>
                <w:sz w:val="22"/>
              </w:rPr>
              <w:t>UNC</w:t>
            </w:r>
            <w:r w:rsidRPr="00E674B1">
              <w:rPr>
                <w:sz w:val="22"/>
                <w:lang w:val="ru-RU"/>
              </w:rPr>
              <w:t xml:space="preserve">-ресурсов ЛВС, инкрементальность по времени изменения и хеш-сумме </w:t>
            </w:r>
            <w:r>
              <w:rPr>
                <w:sz w:val="22"/>
              </w:rPr>
              <w:t>SHA</w:t>
            </w:r>
            <w:r w:rsidRPr="00E674B1">
              <w:rPr>
                <w:sz w:val="22"/>
                <w:lang w:val="ru-RU"/>
              </w:rPr>
              <w:t>-1, журнал обходов</w:t>
            </w:r>
          </w:p>
        </w:tc>
      </w:tr>
      <w:tr w:rsidR="00E84C87" w:rsidRPr="00E674B1" w14:paraId="4CA3860E" w14:textId="77777777">
        <w:tc>
          <w:tcPr>
            <w:tcW w:w="2835" w:type="dxa"/>
          </w:tcPr>
          <w:p w14:paraId="198B1FB6" w14:textId="77777777" w:rsidR="00E84C87" w:rsidRDefault="00000000">
            <w:pPr>
              <w:spacing w:after="0"/>
            </w:pPr>
            <w:r>
              <w:rPr>
                <w:sz w:val="22"/>
              </w:rPr>
              <w:t>arachne/text/extract.py</w:t>
            </w:r>
          </w:p>
        </w:tc>
        <w:tc>
          <w:tcPr>
            <w:tcW w:w="6520" w:type="dxa"/>
          </w:tcPr>
          <w:p w14:paraId="094C3BEC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 xml:space="preserve">Извлечение заголовка и текста из </w:t>
            </w:r>
            <w:r>
              <w:rPr>
                <w:sz w:val="22"/>
              </w:rPr>
              <w:t>txt</w:t>
            </w:r>
            <w:r w:rsidRPr="00E674B1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md</w:t>
            </w:r>
            <w:r w:rsidRPr="00E674B1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csv</w:t>
            </w:r>
            <w:r w:rsidRPr="00E674B1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html</w:t>
            </w:r>
            <w:r w:rsidRPr="00E674B1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docx</w:t>
            </w:r>
            <w:r w:rsidRPr="00E674B1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pdf</w:t>
            </w:r>
            <w:r w:rsidRPr="00E674B1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rtf</w:t>
            </w:r>
            <w:r w:rsidRPr="00E674B1">
              <w:rPr>
                <w:sz w:val="22"/>
                <w:lang w:val="ru-RU"/>
              </w:rPr>
              <w:t>; автоматический подбор кодировки</w:t>
            </w:r>
          </w:p>
        </w:tc>
      </w:tr>
      <w:tr w:rsidR="00E84C87" w:rsidRPr="00E674B1" w14:paraId="474B5C78" w14:textId="77777777">
        <w:tc>
          <w:tcPr>
            <w:tcW w:w="2835" w:type="dxa"/>
          </w:tcPr>
          <w:p w14:paraId="385A9F34" w14:textId="77777777" w:rsidR="00E84C87" w:rsidRDefault="00000000">
            <w:pPr>
              <w:spacing w:after="0"/>
            </w:pPr>
            <w:r>
              <w:rPr>
                <w:sz w:val="22"/>
              </w:rPr>
              <w:t>arachne/text/morphology.py</w:t>
            </w:r>
          </w:p>
        </w:tc>
        <w:tc>
          <w:tcPr>
            <w:tcW w:w="6520" w:type="dxa"/>
          </w:tcPr>
          <w:p w14:paraId="079A58BF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Токенизация, отсев стоп-слов, лемматизация (</w:t>
            </w:r>
            <w:proofErr w:type="spellStart"/>
            <w:r>
              <w:rPr>
                <w:sz w:val="22"/>
              </w:rPr>
              <w:t>pymorphy</w:t>
            </w:r>
            <w:proofErr w:type="spellEnd"/>
            <w:r w:rsidRPr="00E674B1">
              <w:rPr>
                <w:sz w:val="22"/>
                <w:lang w:val="ru-RU"/>
              </w:rPr>
              <w:t>3), морфологическая справка о слове</w:t>
            </w:r>
          </w:p>
        </w:tc>
      </w:tr>
      <w:tr w:rsidR="00E84C87" w:rsidRPr="00E674B1" w14:paraId="2456F992" w14:textId="77777777">
        <w:tc>
          <w:tcPr>
            <w:tcW w:w="2835" w:type="dxa"/>
          </w:tcPr>
          <w:p w14:paraId="31275391" w14:textId="77777777" w:rsidR="00E84C87" w:rsidRDefault="00000000">
            <w:pPr>
              <w:spacing w:after="0"/>
            </w:pPr>
            <w:r>
              <w:rPr>
                <w:sz w:val="22"/>
              </w:rPr>
              <w:t>arachne/indexer.py</w:t>
            </w:r>
          </w:p>
        </w:tc>
        <w:tc>
          <w:tcPr>
            <w:tcW w:w="6520" w:type="dxa"/>
          </w:tcPr>
          <w:p w14:paraId="4CBDB1B3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Построение поисковых образов документов: формулы (1.5) и (1.6), инвертированный индекс, нормы векторов</w:t>
            </w:r>
          </w:p>
        </w:tc>
      </w:tr>
      <w:tr w:rsidR="00E84C87" w:rsidRPr="00E674B1" w14:paraId="4BDE4C20" w14:textId="77777777">
        <w:tc>
          <w:tcPr>
            <w:tcW w:w="2835" w:type="dxa"/>
          </w:tcPr>
          <w:p w14:paraId="37B10BD7" w14:textId="77777777" w:rsidR="00E84C87" w:rsidRDefault="00000000">
            <w:pPr>
              <w:spacing w:after="0"/>
            </w:pPr>
            <w:r>
              <w:rPr>
                <w:sz w:val="22"/>
              </w:rPr>
              <w:t>arachne/search.py</w:t>
            </w:r>
          </w:p>
        </w:tc>
        <w:tc>
          <w:tcPr>
            <w:tcW w:w="6520" w:type="dxa"/>
          </w:tcPr>
          <w:p w14:paraId="1E1FFA9E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Поисковый образ запроса, скалярное произведение, евклидовы нормы, косинусная мера, ранжирование, фильтры</w:t>
            </w:r>
          </w:p>
        </w:tc>
      </w:tr>
      <w:tr w:rsidR="00E84C87" w:rsidRPr="00E674B1" w14:paraId="2F58CE4F" w14:textId="77777777">
        <w:tc>
          <w:tcPr>
            <w:tcW w:w="2835" w:type="dxa"/>
          </w:tcPr>
          <w:p w14:paraId="2A1B4177" w14:textId="77777777" w:rsidR="00E84C87" w:rsidRDefault="00000000">
            <w:pPr>
              <w:spacing w:after="0"/>
            </w:pPr>
            <w:r>
              <w:rPr>
                <w:sz w:val="22"/>
              </w:rPr>
              <w:t>arachne/text/snippets.py</w:t>
            </w:r>
          </w:p>
        </w:tc>
        <w:tc>
          <w:tcPr>
            <w:tcW w:w="6520" w:type="dxa"/>
          </w:tcPr>
          <w:p w14:paraId="72AB43E6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Формирование сниппетов вокруг слов запроса и их подсветка</w:t>
            </w:r>
          </w:p>
        </w:tc>
      </w:tr>
      <w:tr w:rsidR="00E84C87" w:rsidRPr="00E674B1" w14:paraId="00D35E11" w14:textId="77777777">
        <w:tc>
          <w:tcPr>
            <w:tcW w:w="2835" w:type="dxa"/>
          </w:tcPr>
          <w:p w14:paraId="7CEF7AFF" w14:textId="77777777" w:rsidR="00E84C87" w:rsidRDefault="00000000">
            <w:pPr>
              <w:spacing w:after="0"/>
            </w:pPr>
            <w:r>
              <w:rPr>
                <w:sz w:val="22"/>
              </w:rPr>
              <w:t>arachne/ai/suggest.py</w:t>
            </w:r>
          </w:p>
        </w:tc>
        <w:tc>
          <w:tcPr>
            <w:tcW w:w="6520" w:type="dxa"/>
          </w:tcPr>
          <w:p w14:paraId="0A4E81B9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Разбор ЕЯ-запроса, автодополнение, исправление опечаток, тезаурус синонимов, история запросов</w:t>
            </w:r>
          </w:p>
        </w:tc>
      </w:tr>
      <w:tr w:rsidR="00E84C87" w:rsidRPr="00E674B1" w14:paraId="5C30A6A2" w14:textId="77777777">
        <w:tc>
          <w:tcPr>
            <w:tcW w:w="2835" w:type="dxa"/>
          </w:tcPr>
          <w:p w14:paraId="47CC6D12" w14:textId="77777777" w:rsidR="00E84C87" w:rsidRDefault="00000000">
            <w:pPr>
              <w:spacing w:after="0"/>
            </w:pPr>
            <w:r>
              <w:rPr>
                <w:sz w:val="22"/>
              </w:rPr>
              <w:t>arachne/ai/feedback.py</w:t>
            </w:r>
          </w:p>
        </w:tc>
        <w:tc>
          <w:tcPr>
            <w:tcW w:w="6520" w:type="dxa"/>
          </w:tcPr>
          <w:p w14:paraId="08811C8B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Обратная связь по релевантности (метод Рокчио), подбор похожих документов</w:t>
            </w:r>
          </w:p>
        </w:tc>
      </w:tr>
      <w:tr w:rsidR="00E84C87" w:rsidRPr="00E674B1" w14:paraId="66E6835E" w14:textId="77777777">
        <w:tc>
          <w:tcPr>
            <w:tcW w:w="2835" w:type="dxa"/>
          </w:tcPr>
          <w:p w14:paraId="51758026" w14:textId="77777777" w:rsidR="00E84C87" w:rsidRDefault="00000000">
            <w:pPr>
              <w:spacing w:after="0"/>
            </w:pPr>
            <w:r>
              <w:rPr>
                <w:sz w:val="22"/>
              </w:rPr>
              <w:t>arachne/ai/llm.py</w:t>
            </w:r>
          </w:p>
        </w:tc>
        <w:tc>
          <w:tcPr>
            <w:tcW w:w="6520" w:type="dxa"/>
          </w:tcPr>
          <w:p w14:paraId="23C20FD7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Необязательный языковой помощник поверх готовой выдачи</w:t>
            </w:r>
          </w:p>
        </w:tc>
      </w:tr>
      <w:tr w:rsidR="00E84C87" w:rsidRPr="00E674B1" w14:paraId="16BE5012" w14:textId="77777777">
        <w:tc>
          <w:tcPr>
            <w:tcW w:w="2835" w:type="dxa"/>
          </w:tcPr>
          <w:p w14:paraId="344AAC4E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arachne</w:t>
            </w:r>
            <w:proofErr w:type="spellEnd"/>
            <w:r>
              <w:rPr>
                <w:sz w:val="22"/>
              </w:rPr>
              <w:t>/evaluation/</w:t>
            </w:r>
          </w:p>
        </w:tc>
        <w:tc>
          <w:tcPr>
            <w:tcW w:w="6520" w:type="dxa"/>
          </w:tcPr>
          <w:p w14:paraId="2FC0E92E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Метрики РОМИП, эталонная разметка, прогон запросов, графики</w:t>
            </w:r>
          </w:p>
        </w:tc>
      </w:tr>
      <w:tr w:rsidR="00E84C87" w:rsidRPr="00E674B1" w14:paraId="5560E0A2" w14:textId="77777777">
        <w:tc>
          <w:tcPr>
            <w:tcW w:w="2835" w:type="dxa"/>
          </w:tcPr>
          <w:p w14:paraId="1E128B86" w14:textId="77777777" w:rsidR="00E84C87" w:rsidRDefault="00000000">
            <w:pPr>
              <w:spacing w:after="0"/>
            </w:pPr>
            <w:r>
              <w:rPr>
                <w:sz w:val="22"/>
              </w:rPr>
              <w:t>arachne/db.py</w:t>
            </w:r>
          </w:p>
        </w:tc>
        <w:tc>
          <w:tcPr>
            <w:tcW w:w="6520" w:type="dxa"/>
          </w:tcPr>
          <w:p w14:paraId="487F4402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Схема базы данных, подключение, статистика, очистка</w:t>
            </w:r>
          </w:p>
        </w:tc>
      </w:tr>
      <w:tr w:rsidR="00E84C87" w:rsidRPr="00E674B1" w14:paraId="287B28DC" w14:textId="77777777">
        <w:tc>
          <w:tcPr>
            <w:tcW w:w="2835" w:type="dxa"/>
          </w:tcPr>
          <w:p w14:paraId="009693E0" w14:textId="77777777" w:rsidR="00E84C87" w:rsidRDefault="00000000">
            <w:pPr>
              <w:spacing w:after="0"/>
            </w:pPr>
            <w:r>
              <w:rPr>
                <w:sz w:val="22"/>
              </w:rPr>
              <w:t>arachne/web/app.py</w:t>
            </w:r>
          </w:p>
        </w:tc>
        <w:tc>
          <w:tcPr>
            <w:tcW w:w="6520" w:type="dxa"/>
          </w:tcPr>
          <w:p w14:paraId="2BB3B6DE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 xml:space="preserve">Веб-интерфейс: 33 маршрута </w:t>
            </w:r>
            <w:r>
              <w:rPr>
                <w:sz w:val="22"/>
              </w:rPr>
              <w:t>HTTP</w:t>
            </w:r>
            <w:r w:rsidRPr="00E674B1">
              <w:rPr>
                <w:sz w:val="22"/>
                <w:lang w:val="ru-RU"/>
              </w:rPr>
              <w:t>, фоновые задачи обхода и индексации</w:t>
            </w:r>
          </w:p>
        </w:tc>
      </w:tr>
      <w:tr w:rsidR="00E84C87" w:rsidRPr="00E674B1" w14:paraId="5DFC7B22" w14:textId="77777777">
        <w:tc>
          <w:tcPr>
            <w:tcW w:w="2835" w:type="dxa"/>
          </w:tcPr>
          <w:p w14:paraId="17DB4678" w14:textId="77777777" w:rsidR="00E84C87" w:rsidRDefault="00000000">
            <w:pPr>
              <w:spacing w:after="0"/>
            </w:pPr>
            <w:r>
              <w:rPr>
                <w:sz w:val="22"/>
              </w:rPr>
              <w:t>arachne/companion.py</w:t>
            </w:r>
          </w:p>
        </w:tc>
        <w:tc>
          <w:tcPr>
            <w:tcW w:w="6520" w:type="dxa"/>
          </w:tcPr>
          <w:p w14:paraId="522B30D0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Паук-компаньон и достижения (отключаемо)</w:t>
            </w:r>
          </w:p>
        </w:tc>
      </w:tr>
      <w:tr w:rsidR="00E84C87" w:rsidRPr="00E674B1" w14:paraId="04E3C12F" w14:textId="77777777">
        <w:tc>
          <w:tcPr>
            <w:tcW w:w="2835" w:type="dxa"/>
          </w:tcPr>
          <w:p w14:paraId="3A0CA829" w14:textId="77777777" w:rsidR="00E84C87" w:rsidRDefault="00000000">
            <w:pPr>
              <w:spacing w:after="0"/>
            </w:pPr>
            <w:r>
              <w:rPr>
                <w:sz w:val="22"/>
              </w:rPr>
              <w:t>tools/</w:t>
            </w:r>
          </w:p>
        </w:tc>
        <w:tc>
          <w:tcPr>
            <w:tcW w:w="6520" w:type="dxa"/>
          </w:tcPr>
          <w:p w14:paraId="129BFA73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Генератор тестовой коллекции, переиндексация, прогон метрик, построение схем и сборка отчёта</w:t>
            </w:r>
          </w:p>
        </w:tc>
      </w:tr>
    </w:tbl>
    <w:p w14:paraId="3076CC6A" w14:textId="77777777" w:rsidR="00E84C87" w:rsidRPr="00E674B1" w:rsidRDefault="00E84C87">
      <w:pPr>
        <w:spacing w:after="40"/>
        <w:rPr>
          <w:lang w:val="ru-RU"/>
        </w:rPr>
      </w:pPr>
    </w:p>
    <w:p w14:paraId="588CDC04" w14:textId="77777777" w:rsidR="00E84C87" w:rsidRPr="00E674B1" w:rsidRDefault="00000000">
      <w:pPr>
        <w:rPr>
          <w:lang w:val="ru-RU"/>
        </w:rPr>
      </w:pPr>
      <w:r w:rsidRPr="00E674B1">
        <w:rPr>
          <w:b/>
          <w:lang w:val="ru-RU"/>
        </w:rPr>
        <w:t>Структура базы данных системы</w:t>
      </w:r>
    </w:p>
    <w:p w14:paraId="2EE179AB" w14:textId="77777777" w:rsidR="00E84C87" w:rsidRDefault="00000000">
      <w:pPr>
        <w:ind w:firstLine="709"/>
        <w:jc w:val="both"/>
      </w:pPr>
      <w:r w:rsidRPr="00E674B1">
        <w:rPr>
          <w:lang w:val="ru-RU"/>
        </w:rPr>
        <w:t xml:space="preserve">Хранилищем служит встроенная СУБД </w:t>
      </w:r>
      <w:r>
        <w:t>SQLite</w:t>
      </w:r>
      <w:r w:rsidRPr="00E674B1">
        <w:rPr>
          <w:lang w:val="ru-RU"/>
        </w:rPr>
        <w:t xml:space="preserve">: система рассчитана на рабочее место в локальной сети и не должна требовать развёртывания сервера базы данных. Схема состоит из двенадцати таблиц и создаётся идемпотентно при старте (модуль </w:t>
      </w:r>
      <w:proofErr w:type="spellStart"/>
      <w:r>
        <w:t>arachne</w:t>
      </w:r>
      <w:proofErr w:type="spellEnd"/>
      <w:r w:rsidRPr="00E674B1">
        <w:rPr>
          <w:lang w:val="ru-RU"/>
        </w:rPr>
        <w:t>/</w:t>
      </w:r>
      <w:proofErr w:type="spellStart"/>
      <w:r>
        <w:t>db</w:t>
      </w:r>
      <w:proofErr w:type="spellEnd"/>
      <w:r w:rsidRPr="00E674B1">
        <w:rPr>
          <w:lang w:val="ru-RU"/>
        </w:rPr>
        <w:t>.</w:t>
      </w:r>
      <w:proofErr w:type="spellStart"/>
      <w:r>
        <w:t>py</w:t>
      </w:r>
      <w:proofErr w:type="spellEnd"/>
      <w:r w:rsidRPr="00E674B1">
        <w:rPr>
          <w:lang w:val="ru-RU"/>
        </w:rPr>
        <w:t xml:space="preserve">). </w:t>
      </w:r>
      <w:r>
        <w:t>Схема базы данных приведена на рисунке 2.</w:t>
      </w:r>
    </w:p>
    <w:p w14:paraId="1B056466" w14:textId="77777777" w:rsidR="00E84C87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440D3C79" wp14:editId="4AD5B4B0">
            <wp:extent cx="5760000" cy="44689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6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5746" w14:textId="77777777" w:rsidR="00E84C87" w:rsidRPr="00E674B1" w:rsidRDefault="00000000">
      <w:pPr>
        <w:spacing w:after="160"/>
        <w:jc w:val="center"/>
        <w:rPr>
          <w:lang w:val="ru-RU"/>
        </w:rPr>
      </w:pPr>
      <w:r w:rsidRPr="00E674B1">
        <w:rPr>
          <w:sz w:val="24"/>
          <w:lang w:val="ru-RU"/>
        </w:rPr>
        <w:t>Рисунок 2 – Схема базы данных ИПС «Арахна»</w:t>
      </w:r>
    </w:p>
    <w:p w14:paraId="6AC5F770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Ядро схемы образуют три таблицы, реализующие векторную модель: </w:t>
      </w:r>
      <w:r>
        <w:t>documents</w:t>
      </w:r>
      <w:r w:rsidRPr="00E674B1">
        <w:rPr>
          <w:lang w:val="ru-RU"/>
        </w:rPr>
        <w:t xml:space="preserve"> хранит документы и норму их векторов, </w:t>
      </w:r>
      <w:r>
        <w:t>terms</w:t>
      </w:r>
      <w:r w:rsidRPr="00E674B1">
        <w:rPr>
          <w:lang w:val="ru-RU"/>
        </w:rPr>
        <w:t xml:space="preserve"> — словарь системы (термины и число документов с термином </w:t>
      </w:r>
      <w:r>
        <w:t>P</w:t>
      </w:r>
      <w:r>
        <w:rPr>
          <w:vertAlign w:val="subscript"/>
        </w:rPr>
        <w:t>i</w:t>
      </w:r>
      <w:r w:rsidRPr="00E674B1">
        <w:rPr>
          <w:lang w:val="ru-RU"/>
        </w:rPr>
        <w:t xml:space="preserve">), </w:t>
      </w:r>
      <w:r>
        <w:t>postings</w:t>
      </w:r>
      <w:r w:rsidRPr="00E674B1">
        <w:rPr>
          <w:lang w:val="ru-RU"/>
        </w:rPr>
        <w:t xml:space="preserve"> — инвертированный индекс, то есть ненулевые координаты векторов документов. Хранение только ненулевых весов принципиально: матрица «термин — документ» размера 2437 × 108 заполнена лишь на 2,17 %, и полное матричное представление было бы расточительным. Назначение полей основных таблиц приведено в таблицах 3–5.</w:t>
      </w:r>
    </w:p>
    <w:p w14:paraId="47B269D1" w14:textId="77777777" w:rsidR="00E84C87" w:rsidRPr="00E674B1" w:rsidRDefault="00000000">
      <w:pPr>
        <w:spacing w:after="60"/>
        <w:rPr>
          <w:lang w:val="ru-RU"/>
        </w:rPr>
      </w:pPr>
      <w:r w:rsidRPr="00E674B1">
        <w:rPr>
          <w:lang w:val="ru-RU"/>
        </w:rPr>
        <w:t xml:space="preserve">Таблица 3 – Таблица </w:t>
      </w:r>
      <w:r>
        <w:t>documents</w:t>
      </w:r>
      <w:r w:rsidRPr="00E674B1">
        <w:rPr>
          <w:lang w:val="ru-RU"/>
        </w:rPr>
        <w:t xml:space="preserve"> — документы, найденные пауком в ЛВС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1701"/>
        <w:gridCol w:w="5726"/>
      </w:tblGrid>
      <w:tr w:rsidR="00E84C87" w14:paraId="4B4A43A1" w14:textId="77777777">
        <w:tc>
          <w:tcPr>
            <w:tcW w:w="1928" w:type="dxa"/>
          </w:tcPr>
          <w:p w14:paraId="22924095" w14:textId="77777777" w:rsidR="00E84C87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Поле</w:t>
            </w:r>
            <w:proofErr w:type="spellEnd"/>
          </w:p>
        </w:tc>
        <w:tc>
          <w:tcPr>
            <w:tcW w:w="1701" w:type="dxa"/>
          </w:tcPr>
          <w:p w14:paraId="5FC45CCF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5726" w:type="dxa"/>
          </w:tcPr>
          <w:p w14:paraId="0B295262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Описание</w:t>
            </w:r>
          </w:p>
        </w:tc>
      </w:tr>
      <w:tr w:rsidR="00E84C87" w14:paraId="47A921D6" w14:textId="77777777">
        <w:tc>
          <w:tcPr>
            <w:tcW w:w="1928" w:type="dxa"/>
          </w:tcPr>
          <w:p w14:paraId="7B116302" w14:textId="77777777" w:rsidR="00E84C87" w:rsidRDefault="00000000">
            <w:pPr>
              <w:spacing w:after="0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</w:tcPr>
          <w:p w14:paraId="651036AA" w14:textId="77777777" w:rsidR="00E84C87" w:rsidRDefault="00000000">
            <w:pPr>
              <w:spacing w:after="0"/>
            </w:pPr>
            <w:r>
              <w:rPr>
                <w:sz w:val="22"/>
              </w:rPr>
              <w:t>INTEGER PK</w:t>
            </w:r>
          </w:p>
        </w:tc>
        <w:tc>
          <w:tcPr>
            <w:tcW w:w="5726" w:type="dxa"/>
          </w:tcPr>
          <w:p w14:paraId="3A0E0A2D" w14:textId="77777777" w:rsidR="00E84C87" w:rsidRDefault="00000000">
            <w:pPr>
              <w:spacing w:after="0"/>
            </w:pPr>
            <w:r>
              <w:rPr>
                <w:sz w:val="22"/>
              </w:rPr>
              <w:t>Идентификатор документа</w:t>
            </w:r>
          </w:p>
        </w:tc>
      </w:tr>
      <w:tr w:rsidR="00E84C87" w:rsidRPr="00E674B1" w14:paraId="2BB4B4F7" w14:textId="77777777">
        <w:tc>
          <w:tcPr>
            <w:tcW w:w="1928" w:type="dxa"/>
          </w:tcPr>
          <w:p w14:paraId="3E83DF24" w14:textId="77777777" w:rsidR="00E84C87" w:rsidRDefault="00000000">
            <w:pPr>
              <w:spacing w:after="0"/>
            </w:pPr>
            <w:r>
              <w:rPr>
                <w:sz w:val="22"/>
              </w:rPr>
              <w:t>path</w:t>
            </w:r>
          </w:p>
        </w:tc>
        <w:tc>
          <w:tcPr>
            <w:tcW w:w="1701" w:type="dxa"/>
          </w:tcPr>
          <w:p w14:paraId="64143E18" w14:textId="77777777" w:rsidR="00E84C87" w:rsidRDefault="00000000">
            <w:pPr>
              <w:spacing w:after="0"/>
            </w:pPr>
            <w:r>
              <w:rPr>
                <w:sz w:val="22"/>
              </w:rPr>
              <w:t>TEXT UNIQUE</w:t>
            </w:r>
          </w:p>
        </w:tc>
        <w:tc>
          <w:tcPr>
            <w:tcW w:w="5726" w:type="dxa"/>
          </w:tcPr>
          <w:p w14:paraId="779F0CA3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 xml:space="preserve">Полный путь: локальный или </w:t>
            </w:r>
            <w:r>
              <w:rPr>
                <w:sz w:val="22"/>
              </w:rPr>
              <w:t>UNC</w:t>
            </w:r>
            <w:r w:rsidRPr="00E674B1">
              <w:rPr>
                <w:sz w:val="22"/>
                <w:lang w:val="ru-RU"/>
              </w:rPr>
              <w:t>; однозначно определяет документ</w:t>
            </w:r>
          </w:p>
        </w:tc>
      </w:tr>
      <w:tr w:rsidR="00E84C87" w:rsidRPr="00E674B1" w14:paraId="6BE9C0B8" w14:textId="77777777">
        <w:tc>
          <w:tcPr>
            <w:tcW w:w="1928" w:type="dxa"/>
          </w:tcPr>
          <w:p w14:paraId="4E8F2300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uri</w:t>
            </w:r>
            <w:proofErr w:type="spellEnd"/>
          </w:p>
        </w:tc>
        <w:tc>
          <w:tcPr>
            <w:tcW w:w="1701" w:type="dxa"/>
          </w:tcPr>
          <w:p w14:paraId="643E8479" w14:textId="77777777" w:rsidR="00E84C87" w:rsidRDefault="00000000">
            <w:pPr>
              <w:spacing w:after="0"/>
            </w:pPr>
            <w:r>
              <w:rPr>
                <w:sz w:val="22"/>
              </w:rPr>
              <w:t>TEXT</w:t>
            </w:r>
          </w:p>
        </w:tc>
        <w:tc>
          <w:tcPr>
            <w:tcW w:w="5726" w:type="dxa"/>
          </w:tcPr>
          <w:p w14:paraId="4D6D0F1E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 xml:space="preserve">Ссылка </w:t>
            </w:r>
            <w:r>
              <w:rPr>
                <w:sz w:val="22"/>
              </w:rPr>
              <w:t>file</w:t>
            </w:r>
            <w:r w:rsidRPr="00E674B1">
              <w:rPr>
                <w:sz w:val="22"/>
                <w:lang w:val="ru-RU"/>
              </w:rPr>
              <w:t>:// для активной ссылки в поисковой выдаче</w:t>
            </w:r>
          </w:p>
        </w:tc>
      </w:tr>
      <w:tr w:rsidR="00E84C87" w:rsidRPr="00E674B1" w14:paraId="79377925" w14:textId="77777777">
        <w:tc>
          <w:tcPr>
            <w:tcW w:w="1928" w:type="dxa"/>
          </w:tcPr>
          <w:p w14:paraId="01935659" w14:textId="77777777" w:rsidR="00E84C87" w:rsidRDefault="00000000">
            <w:pPr>
              <w:spacing w:after="0"/>
            </w:pPr>
            <w:r>
              <w:rPr>
                <w:sz w:val="22"/>
              </w:rPr>
              <w:t>host</w:t>
            </w:r>
          </w:p>
        </w:tc>
        <w:tc>
          <w:tcPr>
            <w:tcW w:w="1701" w:type="dxa"/>
          </w:tcPr>
          <w:p w14:paraId="0C643F6B" w14:textId="77777777" w:rsidR="00E84C87" w:rsidRDefault="00000000">
            <w:pPr>
              <w:spacing w:after="0"/>
            </w:pPr>
            <w:r>
              <w:rPr>
                <w:sz w:val="22"/>
              </w:rPr>
              <w:t>TEXT</w:t>
            </w:r>
          </w:p>
        </w:tc>
        <w:tc>
          <w:tcPr>
            <w:tcW w:w="5726" w:type="dxa"/>
          </w:tcPr>
          <w:p w14:paraId="7CE1B05A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Узел ЛВС, которому принадлежит документ</w:t>
            </w:r>
          </w:p>
        </w:tc>
      </w:tr>
      <w:tr w:rsidR="00E84C87" w14:paraId="72172F7E" w14:textId="77777777">
        <w:tc>
          <w:tcPr>
            <w:tcW w:w="1928" w:type="dxa"/>
          </w:tcPr>
          <w:p w14:paraId="602F8031" w14:textId="77777777" w:rsidR="00E84C87" w:rsidRDefault="00000000">
            <w:pPr>
              <w:spacing w:after="0"/>
            </w:pPr>
            <w:r>
              <w:rPr>
                <w:sz w:val="22"/>
              </w:rPr>
              <w:t>title</w:t>
            </w:r>
          </w:p>
        </w:tc>
        <w:tc>
          <w:tcPr>
            <w:tcW w:w="1701" w:type="dxa"/>
          </w:tcPr>
          <w:p w14:paraId="1955CC78" w14:textId="77777777" w:rsidR="00E84C87" w:rsidRDefault="00000000">
            <w:pPr>
              <w:spacing w:after="0"/>
            </w:pPr>
            <w:r>
              <w:rPr>
                <w:sz w:val="22"/>
              </w:rPr>
              <w:t>TEXT</w:t>
            </w:r>
          </w:p>
        </w:tc>
        <w:tc>
          <w:tcPr>
            <w:tcW w:w="5726" w:type="dxa"/>
          </w:tcPr>
          <w:p w14:paraId="0B91C3F4" w14:textId="77777777" w:rsidR="00E84C87" w:rsidRDefault="00000000">
            <w:pPr>
              <w:spacing w:after="0"/>
            </w:pPr>
            <w:r>
              <w:rPr>
                <w:sz w:val="22"/>
              </w:rPr>
              <w:t>Заголовок документа</w:t>
            </w:r>
          </w:p>
        </w:tc>
      </w:tr>
      <w:tr w:rsidR="00E84C87" w14:paraId="3B4F0C49" w14:textId="77777777">
        <w:tc>
          <w:tcPr>
            <w:tcW w:w="1928" w:type="dxa"/>
          </w:tcPr>
          <w:p w14:paraId="7E85FC64" w14:textId="77777777" w:rsidR="00E84C87" w:rsidRDefault="00000000">
            <w:pPr>
              <w:spacing w:after="0"/>
            </w:pPr>
            <w:r>
              <w:rPr>
                <w:sz w:val="22"/>
              </w:rPr>
              <w:t>text</w:t>
            </w:r>
          </w:p>
        </w:tc>
        <w:tc>
          <w:tcPr>
            <w:tcW w:w="1701" w:type="dxa"/>
          </w:tcPr>
          <w:p w14:paraId="75307FD6" w14:textId="77777777" w:rsidR="00E84C87" w:rsidRDefault="00000000">
            <w:pPr>
              <w:spacing w:after="0"/>
            </w:pPr>
            <w:r>
              <w:rPr>
                <w:sz w:val="22"/>
              </w:rPr>
              <w:t>TEXT</w:t>
            </w:r>
          </w:p>
        </w:tc>
        <w:tc>
          <w:tcPr>
            <w:tcW w:w="5726" w:type="dxa"/>
          </w:tcPr>
          <w:p w14:paraId="60A52A27" w14:textId="77777777" w:rsidR="00E84C87" w:rsidRDefault="00000000">
            <w:pPr>
              <w:spacing w:after="0"/>
            </w:pPr>
            <w:r>
              <w:rPr>
                <w:sz w:val="22"/>
              </w:rPr>
              <w:t>Извлечённый текст документа</w:t>
            </w:r>
          </w:p>
        </w:tc>
      </w:tr>
      <w:tr w:rsidR="00E84C87" w14:paraId="64C6E5E2" w14:textId="77777777">
        <w:tc>
          <w:tcPr>
            <w:tcW w:w="1928" w:type="dxa"/>
          </w:tcPr>
          <w:p w14:paraId="6297187F" w14:textId="77777777" w:rsidR="00E84C87" w:rsidRDefault="00000000">
            <w:pPr>
              <w:spacing w:after="0"/>
            </w:pPr>
            <w:r>
              <w:rPr>
                <w:sz w:val="22"/>
              </w:rPr>
              <w:t>ext</w:t>
            </w:r>
          </w:p>
        </w:tc>
        <w:tc>
          <w:tcPr>
            <w:tcW w:w="1701" w:type="dxa"/>
          </w:tcPr>
          <w:p w14:paraId="5993A105" w14:textId="77777777" w:rsidR="00E84C87" w:rsidRDefault="00000000">
            <w:pPr>
              <w:spacing w:after="0"/>
            </w:pPr>
            <w:r>
              <w:rPr>
                <w:sz w:val="22"/>
              </w:rPr>
              <w:t>TEXT</w:t>
            </w:r>
          </w:p>
        </w:tc>
        <w:tc>
          <w:tcPr>
            <w:tcW w:w="5726" w:type="dxa"/>
          </w:tcPr>
          <w:p w14:paraId="0F951157" w14:textId="77777777" w:rsidR="00E84C87" w:rsidRDefault="00000000">
            <w:pPr>
              <w:spacing w:after="0"/>
            </w:pPr>
            <w:r>
              <w:rPr>
                <w:sz w:val="22"/>
              </w:rPr>
              <w:t>Расширение файла (формат)</w:t>
            </w:r>
          </w:p>
        </w:tc>
      </w:tr>
      <w:tr w:rsidR="00E84C87" w14:paraId="40D8C02E" w14:textId="77777777">
        <w:tc>
          <w:tcPr>
            <w:tcW w:w="1928" w:type="dxa"/>
          </w:tcPr>
          <w:p w14:paraId="3D6E008B" w14:textId="77777777" w:rsidR="00E84C87" w:rsidRDefault="00000000">
            <w:pPr>
              <w:spacing w:after="0"/>
            </w:pPr>
            <w:r>
              <w:rPr>
                <w:sz w:val="22"/>
              </w:rPr>
              <w:t>size_bytes</w:t>
            </w:r>
          </w:p>
        </w:tc>
        <w:tc>
          <w:tcPr>
            <w:tcW w:w="1701" w:type="dxa"/>
          </w:tcPr>
          <w:p w14:paraId="4017AE7C" w14:textId="77777777" w:rsidR="00E84C87" w:rsidRDefault="00000000">
            <w:pPr>
              <w:spacing w:after="0"/>
            </w:pPr>
            <w:r>
              <w:rPr>
                <w:sz w:val="22"/>
              </w:rPr>
              <w:t>INTEGER</w:t>
            </w:r>
          </w:p>
        </w:tc>
        <w:tc>
          <w:tcPr>
            <w:tcW w:w="5726" w:type="dxa"/>
          </w:tcPr>
          <w:p w14:paraId="678DAAA7" w14:textId="77777777" w:rsidR="00E84C87" w:rsidRDefault="00000000">
            <w:pPr>
              <w:spacing w:after="0"/>
            </w:pPr>
            <w:r>
              <w:rPr>
                <w:sz w:val="22"/>
              </w:rPr>
              <w:t>Размер файла в байтах</w:t>
            </w:r>
          </w:p>
        </w:tc>
      </w:tr>
      <w:tr w:rsidR="00E84C87" w:rsidRPr="00E674B1" w14:paraId="3CA06EF4" w14:textId="77777777">
        <w:tc>
          <w:tcPr>
            <w:tcW w:w="1928" w:type="dxa"/>
          </w:tcPr>
          <w:p w14:paraId="565173AF" w14:textId="77777777" w:rsidR="00E84C87" w:rsidRDefault="00000000">
            <w:pPr>
              <w:spacing w:after="0"/>
            </w:pPr>
            <w:r>
              <w:rPr>
                <w:sz w:val="22"/>
              </w:rPr>
              <w:t>mtime</w:t>
            </w:r>
          </w:p>
        </w:tc>
        <w:tc>
          <w:tcPr>
            <w:tcW w:w="1701" w:type="dxa"/>
          </w:tcPr>
          <w:p w14:paraId="0DCFEBA6" w14:textId="77777777" w:rsidR="00E84C87" w:rsidRDefault="00000000">
            <w:pPr>
              <w:spacing w:after="0"/>
            </w:pPr>
            <w:r>
              <w:rPr>
                <w:sz w:val="22"/>
              </w:rPr>
              <w:t>REAL</w:t>
            </w:r>
          </w:p>
        </w:tc>
        <w:tc>
          <w:tcPr>
            <w:tcW w:w="5726" w:type="dxa"/>
          </w:tcPr>
          <w:p w14:paraId="7C90086E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Время изменения файла — признак для инкрементального обхода</w:t>
            </w:r>
          </w:p>
        </w:tc>
      </w:tr>
      <w:tr w:rsidR="00E84C87" w:rsidRPr="00E674B1" w14:paraId="6F9E3024" w14:textId="77777777">
        <w:tc>
          <w:tcPr>
            <w:tcW w:w="1928" w:type="dxa"/>
          </w:tcPr>
          <w:p w14:paraId="71CD5E61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date_added</w:t>
            </w:r>
            <w:proofErr w:type="spellEnd"/>
          </w:p>
        </w:tc>
        <w:tc>
          <w:tcPr>
            <w:tcW w:w="1701" w:type="dxa"/>
          </w:tcPr>
          <w:p w14:paraId="6EAAA3F9" w14:textId="77777777" w:rsidR="00E84C87" w:rsidRDefault="00000000">
            <w:pPr>
              <w:spacing w:after="0"/>
            </w:pPr>
            <w:r>
              <w:rPr>
                <w:sz w:val="22"/>
              </w:rPr>
              <w:t>TEXT</w:t>
            </w:r>
          </w:p>
        </w:tc>
        <w:tc>
          <w:tcPr>
            <w:tcW w:w="5726" w:type="dxa"/>
          </w:tcPr>
          <w:p w14:paraId="236187A9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Дата добавления в базу (ДД.ММ.ГГГГ)</w:t>
            </w:r>
          </w:p>
        </w:tc>
      </w:tr>
      <w:tr w:rsidR="00E84C87" w:rsidRPr="00E674B1" w14:paraId="3F52539D" w14:textId="77777777">
        <w:tc>
          <w:tcPr>
            <w:tcW w:w="1928" w:type="dxa"/>
          </w:tcPr>
          <w:p w14:paraId="22A9B570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lastRenderedPageBreak/>
              <w:t>time_added</w:t>
            </w:r>
            <w:proofErr w:type="spellEnd"/>
          </w:p>
        </w:tc>
        <w:tc>
          <w:tcPr>
            <w:tcW w:w="1701" w:type="dxa"/>
          </w:tcPr>
          <w:p w14:paraId="63A253F1" w14:textId="77777777" w:rsidR="00E84C87" w:rsidRDefault="00000000">
            <w:pPr>
              <w:spacing w:after="0"/>
            </w:pPr>
            <w:r>
              <w:rPr>
                <w:sz w:val="22"/>
              </w:rPr>
              <w:t>TEXT</w:t>
            </w:r>
          </w:p>
        </w:tc>
        <w:tc>
          <w:tcPr>
            <w:tcW w:w="5726" w:type="dxa"/>
          </w:tcPr>
          <w:p w14:paraId="657B1E9D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Время добавления (ЧЧ:ММ:СС)</w:t>
            </w:r>
          </w:p>
        </w:tc>
      </w:tr>
      <w:tr w:rsidR="00E84C87" w:rsidRPr="00E674B1" w14:paraId="1FD3504E" w14:textId="77777777">
        <w:tc>
          <w:tcPr>
            <w:tcW w:w="1928" w:type="dxa"/>
          </w:tcPr>
          <w:p w14:paraId="545E7B0F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content_hash</w:t>
            </w:r>
            <w:proofErr w:type="spellEnd"/>
          </w:p>
        </w:tc>
        <w:tc>
          <w:tcPr>
            <w:tcW w:w="1701" w:type="dxa"/>
          </w:tcPr>
          <w:p w14:paraId="47A3E429" w14:textId="77777777" w:rsidR="00E84C87" w:rsidRDefault="00000000">
            <w:pPr>
              <w:spacing w:after="0"/>
            </w:pPr>
            <w:r>
              <w:rPr>
                <w:sz w:val="22"/>
              </w:rPr>
              <w:t>TEXT</w:t>
            </w:r>
          </w:p>
        </w:tc>
        <w:tc>
          <w:tcPr>
            <w:tcW w:w="5726" w:type="dxa"/>
          </w:tcPr>
          <w:p w14:paraId="7574E071" w14:textId="77777777" w:rsidR="00E84C87" w:rsidRPr="00E674B1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</w:rPr>
              <w:t>SHA</w:t>
            </w:r>
            <w:r w:rsidRPr="00E674B1">
              <w:rPr>
                <w:sz w:val="22"/>
                <w:lang w:val="ru-RU"/>
              </w:rPr>
              <w:t>-1 содержимого: отличает изменение файла от смены времени</w:t>
            </w:r>
          </w:p>
        </w:tc>
      </w:tr>
      <w:tr w:rsidR="00E84C87" w:rsidRPr="00E674B1" w14:paraId="21734123" w14:textId="77777777">
        <w:tc>
          <w:tcPr>
            <w:tcW w:w="1928" w:type="dxa"/>
          </w:tcPr>
          <w:p w14:paraId="08BC808E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term_count</w:t>
            </w:r>
            <w:proofErr w:type="spellEnd"/>
          </w:p>
        </w:tc>
        <w:tc>
          <w:tcPr>
            <w:tcW w:w="1701" w:type="dxa"/>
          </w:tcPr>
          <w:p w14:paraId="429C6E40" w14:textId="77777777" w:rsidR="00E84C87" w:rsidRDefault="00000000">
            <w:pPr>
              <w:spacing w:after="0"/>
            </w:pPr>
            <w:r>
              <w:rPr>
                <w:sz w:val="22"/>
              </w:rPr>
              <w:t>INTEGER</w:t>
            </w:r>
          </w:p>
        </w:tc>
        <w:tc>
          <w:tcPr>
            <w:tcW w:w="5726" w:type="dxa"/>
          </w:tcPr>
          <w:p w14:paraId="063E5C9A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Число значимых словоупотреблений в документе</w:t>
            </w:r>
          </w:p>
        </w:tc>
      </w:tr>
      <w:tr w:rsidR="00E84C87" w:rsidRPr="00E674B1" w14:paraId="498BB278" w14:textId="77777777">
        <w:tc>
          <w:tcPr>
            <w:tcW w:w="1928" w:type="dxa"/>
          </w:tcPr>
          <w:p w14:paraId="5D96903D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vector_norm</w:t>
            </w:r>
            <w:proofErr w:type="spellEnd"/>
          </w:p>
        </w:tc>
        <w:tc>
          <w:tcPr>
            <w:tcW w:w="1701" w:type="dxa"/>
          </w:tcPr>
          <w:p w14:paraId="74285AA9" w14:textId="77777777" w:rsidR="00E84C87" w:rsidRDefault="00000000">
            <w:pPr>
              <w:spacing w:after="0"/>
            </w:pPr>
            <w:r>
              <w:rPr>
                <w:sz w:val="22"/>
              </w:rPr>
              <w:t>REAL</w:t>
            </w:r>
          </w:p>
        </w:tc>
        <w:tc>
          <w:tcPr>
            <w:tcW w:w="5726" w:type="dxa"/>
          </w:tcPr>
          <w:p w14:paraId="4B2AF1D1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Евклидова норма ‖</w:t>
            </w:r>
            <w:r>
              <w:rPr>
                <w:sz w:val="22"/>
              </w:rPr>
              <w:t>D</w:t>
            </w:r>
            <w:r w:rsidRPr="00E674B1">
              <w:rPr>
                <w:sz w:val="22"/>
                <w:lang w:val="ru-RU"/>
              </w:rPr>
              <w:t>‖ вектора документа</w:t>
            </w:r>
          </w:p>
        </w:tc>
      </w:tr>
    </w:tbl>
    <w:p w14:paraId="0F4A93BE" w14:textId="77777777" w:rsidR="00E84C87" w:rsidRPr="00E674B1" w:rsidRDefault="00E84C87">
      <w:pPr>
        <w:spacing w:after="40"/>
        <w:rPr>
          <w:lang w:val="ru-RU"/>
        </w:rPr>
      </w:pPr>
    </w:p>
    <w:p w14:paraId="3B1293F3" w14:textId="77777777" w:rsidR="00E84C87" w:rsidRPr="00E674B1" w:rsidRDefault="00000000">
      <w:pPr>
        <w:spacing w:after="60"/>
        <w:rPr>
          <w:lang w:val="ru-RU"/>
        </w:rPr>
      </w:pPr>
      <w:r w:rsidRPr="00E674B1">
        <w:rPr>
          <w:lang w:val="ru-RU"/>
        </w:rPr>
        <w:t xml:space="preserve">Таблица 4 – Таблицы </w:t>
      </w:r>
      <w:r>
        <w:t>terms</w:t>
      </w:r>
      <w:r w:rsidRPr="00E674B1">
        <w:rPr>
          <w:lang w:val="ru-RU"/>
        </w:rPr>
        <w:t xml:space="preserve"> и </w:t>
      </w:r>
      <w:r>
        <w:t>postings</w:t>
      </w:r>
      <w:r w:rsidRPr="00E674B1">
        <w:rPr>
          <w:lang w:val="ru-RU"/>
        </w:rPr>
        <w:t xml:space="preserve"> — словарь системы и инвертированный индекс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1701"/>
        <w:gridCol w:w="1814"/>
        <w:gridCol w:w="4365"/>
      </w:tblGrid>
      <w:tr w:rsidR="00E84C87" w14:paraId="254613F2" w14:textId="77777777">
        <w:tc>
          <w:tcPr>
            <w:tcW w:w="1474" w:type="dxa"/>
          </w:tcPr>
          <w:p w14:paraId="52C2A665" w14:textId="77777777" w:rsidR="00E84C87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Таблица</w:t>
            </w:r>
            <w:proofErr w:type="spellEnd"/>
          </w:p>
        </w:tc>
        <w:tc>
          <w:tcPr>
            <w:tcW w:w="1701" w:type="dxa"/>
          </w:tcPr>
          <w:p w14:paraId="107657B9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1814" w:type="dxa"/>
          </w:tcPr>
          <w:p w14:paraId="270FFE52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4365" w:type="dxa"/>
          </w:tcPr>
          <w:p w14:paraId="2B9C466A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Описание</w:t>
            </w:r>
          </w:p>
        </w:tc>
      </w:tr>
      <w:tr w:rsidR="00E84C87" w14:paraId="387B403F" w14:textId="77777777">
        <w:tc>
          <w:tcPr>
            <w:tcW w:w="1474" w:type="dxa"/>
          </w:tcPr>
          <w:p w14:paraId="0C77F0AD" w14:textId="77777777" w:rsidR="00E84C87" w:rsidRDefault="00000000">
            <w:pPr>
              <w:spacing w:after="0"/>
            </w:pPr>
            <w:r>
              <w:rPr>
                <w:sz w:val="22"/>
              </w:rPr>
              <w:t>terms</w:t>
            </w:r>
          </w:p>
        </w:tc>
        <w:tc>
          <w:tcPr>
            <w:tcW w:w="1701" w:type="dxa"/>
          </w:tcPr>
          <w:p w14:paraId="7058D471" w14:textId="77777777" w:rsidR="00E84C87" w:rsidRDefault="00000000">
            <w:pPr>
              <w:spacing w:after="0"/>
            </w:pPr>
            <w:r>
              <w:rPr>
                <w:sz w:val="22"/>
              </w:rPr>
              <w:t>id</w:t>
            </w:r>
          </w:p>
        </w:tc>
        <w:tc>
          <w:tcPr>
            <w:tcW w:w="1814" w:type="dxa"/>
          </w:tcPr>
          <w:p w14:paraId="1ADAEAB7" w14:textId="77777777" w:rsidR="00E84C87" w:rsidRDefault="00000000">
            <w:pPr>
              <w:spacing w:after="0"/>
            </w:pPr>
            <w:r>
              <w:rPr>
                <w:sz w:val="22"/>
              </w:rPr>
              <w:t>INTEGER PK</w:t>
            </w:r>
          </w:p>
        </w:tc>
        <w:tc>
          <w:tcPr>
            <w:tcW w:w="4365" w:type="dxa"/>
          </w:tcPr>
          <w:p w14:paraId="5B6B251A" w14:textId="77777777" w:rsidR="00E84C87" w:rsidRDefault="00000000">
            <w:pPr>
              <w:spacing w:after="0"/>
            </w:pPr>
            <w:r>
              <w:rPr>
                <w:sz w:val="22"/>
              </w:rPr>
              <w:t>Идентификатор термина</w:t>
            </w:r>
          </w:p>
        </w:tc>
      </w:tr>
      <w:tr w:rsidR="00E84C87" w14:paraId="131DC371" w14:textId="77777777">
        <w:tc>
          <w:tcPr>
            <w:tcW w:w="1474" w:type="dxa"/>
          </w:tcPr>
          <w:p w14:paraId="6B5C76A5" w14:textId="77777777" w:rsidR="00E84C87" w:rsidRDefault="00E84C87">
            <w:pPr>
              <w:spacing w:after="0"/>
            </w:pPr>
          </w:p>
        </w:tc>
        <w:tc>
          <w:tcPr>
            <w:tcW w:w="1701" w:type="dxa"/>
          </w:tcPr>
          <w:p w14:paraId="554075E7" w14:textId="77777777" w:rsidR="00E84C87" w:rsidRDefault="00000000">
            <w:pPr>
              <w:spacing w:after="0"/>
            </w:pPr>
            <w:r>
              <w:rPr>
                <w:sz w:val="22"/>
              </w:rPr>
              <w:t>lemma</w:t>
            </w:r>
          </w:p>
        </w:tc>
        <w:tc>
          <w:tcPr>
            <w:tcW w:w="1814" w:type="dxa"/>
          </w:tcPr>
          <w:p w14:paraId="24F7F05E" w14:textId="77777777" w:rsidR="00E84C87" w:rsidRDefault="00000000">
            <w:pPr>
              <w:spacing w:after="0"/>
            </w:pPr>
            <w:r>
              <w:rPr>
                <w:sz w:val="22"/>
              </w:rPr>
              <w:t>TEXT UNIQUE</w:t>
            </w:r>
          </w:p>
        </w:tc>
        <w:tc>
          <w:tcPr>
            <w:tcW w:w="4365" w:type="dxa"/>
          </w:tcPr>
          <w:p w14:paraId="56CD0AA2" w14:textId="77777777" w:rsidR="00E84C87" w:rsidRDefault="00000000">
            <w:pPr>
              <w:spacing w:after="0"/>
            </w:pPr>
            <w:r>
              <w:rPr>
                <w:sz w:val="22"/>
              </w:rPr>
              <w:t>Термин — нормальная форма слова</w:t>
            </w:r>
          </w:p>
        </w:tc>
      </w:tr>
      <w:tr w:rsidR="00E84C87" w:rsidRPr="00E674B1" w14:paraId="727635D2" w14:textId="77777777">
        <w:tc>
          <w:tcPr>
            <w:tcW w:w="1474" w:type="dxa"/>
          </w:tcPr>
          <w:p w14:paraId="77DF90AD" w14:textId="77777777" w:rsidR="00E84C87" w:rsidRDefault="00E84C87">
            <w:pPr>
              <w:spacing w:after="0"/>
            </w:pPr>
          </w:p>
        </w:tc>
        <w:tc>
          <w:tcPr>
            <w:tcW w:w="1701" w:type="dxa"/>
          </w:tcPr>
          <w:p w14:paraId="56BE39C1" w14:textId="77777777" w:rsidR="00E84C87" w:rsidRDefault="00000000">
            <w:pPr>
              <w:spacing w:after="0"/>
            </w:pPr>
            <w:r>
              <w:rPr>
                <w:sz w:val="22"/>
              </w:rPr>
              <w:t>df</w:t>
            </w:r>
          </w:p>
        </w:tc>
        <w:tc>
          <w:tcPr>
            <w:tcW w:w="1814" w:type="dxa"/>
          </w:tcPr>
          <w:p w14:paraId="5ABA7329" w14:textId="77777777" w:rsidR="00E84C87" w:rsidRDefault="00000000">
            <w:pPr>
              <w:spacing w:after="0"/>
            </w:pPr>
            <w:r>
              <w:rPr>
                <w:sz w:val="22"/>
              </w:rPr>
              <w:t>INTEGER</w:t>
            </w:r>
          </w:p>
        </w:tc>
        <w:tc>
          <w:tcPr>
            <w:tcW w:w="4365" w:type="dxa"/>
          </w:tcPr>
          <w:p w14:paraId="3DE0C1C3" w14:textId="77777777" w:rsidR="00E84C87" w:rsidRPr="00E674B1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</w:rPr>
              <w:t>P</w:t>
            </w:r>
            <w:r>
              <w:rPr>
                <w:sz w:val="22"/>
                <w:vertAlign w:val="subscript"/>
              </w:rPr>
              <w:t>i</w:t>
            </w:r>
            <w:r w:rsidRPr="00E674B1">
              <w:rPr>
                <w:sz w:val="22"/>
                <w:lang w:val="ru-RU"/>
              </w:rPr>
              <w:t xml:space="preserve"> — число документов с термином </w:t>
            </w:r>
            <w:r>
              <w:rPr>
                <w:sz w:val="22"/>
              </w:rPr>
              <w:t>i</w:t>
            </w:r>
          </w:p>
        </w:tc>
      </w:tr>
      <w:tr w:rsidR="00E84C87" w14:paraId="66CF4F6B" w14:textId="77777777">
        <w:tc>
          <w:tcPr>
            <w:tcW w:w="1474" w:type="dxa"/>
          </w:tcPr>
          <w:p w14:paraId="3BFBAD47" w14:textId="77777777" w:rsidR="00E84C87" w:rsidRDefault="00000000">
            <w:pPr>
              <w:spacing w:after="0"/>
            </w:pPr>
            <w:r>
              <w:rPr>
                <w:sz w:val="22"/>
              </w:rPr>
              <w:t>postings</w:t>
            </w:r>
          </w:p>
        </w:tc>
        <w:tc>
          <w:tcPr>
            <w:tcW w:w="1701" w:type="dxa"/>
          </w:tcPr>
          <w:p w14:paraId="41335D87" w14:textId="77777777" w:rsidR="00E84C87" w:rsidRDefault="00000000">
            <w:pPr>
              <w:spacing w:after="0"/>
            </w:pPr>
            <w:r>
              <w:rPr>
                <w:sz w:val="22"/>
              </w:rPr>
              <w:t>term_id</w:t>
            </w:r>
          </w:p>
        </w:tc>
        <w:tc>
          <w:tcPr>
            <w:tcW w:w="1814" w:type="dxa"/>
          </w:tcPr>
          <w:p w14:paraId="6A97CAA0" w14:textId="77777777" w:rsidR="00E84C87" w:rsidRDefault="00000000">
            <w:pPr>
              <w:spacing w:after="0"/>
            </w:pPr>
            <w:r>
              <w:rPr>
                <w:sz w:val="22"/>
              </w:rPr>
              <w:t>INTEGER FK</w:t>
            </w:r>
          </w:p>
        </w:tc>
        <w:tc>
          <w:tcPr>
            <w:tcW w:w="4365" w:type="dxa"/>
          </w:tcPr>
          <w:p w14:paraId="5C453A02" w14:textId="77777777" w:rsidR="00E84C87" w:rsidRDefault="00000000">
            <w:pPr>
              <w:spacing w:after="0"/>
            </w:pPr>
            <w:r>
              <w:rPr>
                <w:sz w:val="22"/>
              </w:rPr>
              <w:t>Ссылка на terms.id</w:t>
            </w:r>
          </w:p>
        </w:tc>
      </w:tr>
      <w:tr w:rsidR="00E84C87" w14:paraId="3E246594" w14:textId="77777777">
        <w:tc>
          <w:tcPr>
            <w:tcW w:w="1474" w:type="dxa"/>
          </w:tcPr>
          <w:p w14:paraId="3A269CE7" w14:textId="77777777" w:rsidR="00E84C87" w:rsidRDefault="00E84C87">
            <w:pPr>
              <w:spacing w:after="0"/>
            </w:pPr>
          </w:p>
        </w:tc>
        <w:tc>
          <w:tcPr>
            <w:tcW w:w="1701" w:type="dxa"/>
          </w:tcPr>
          <w:p w14:paraId="765E2C5F" w14:textId="77777777" w:rsidR="00E84C87" w:rsidRDefault="00000000">
            <w:pPr>
              <w:spacing w:after="0"/>
            </w:pPr>
            <w:r>
              <w:rPr>
                <w:sz w:val="22"/>
              </w:rPr>
              <w:t>doc_id</w:t>
            </w:r>
          </w:p>
        </w:tc>
        <w:tc>
          <w:tcPr>
            <w:tcW w:w="1814" w:type="dxa"/>
          </w:tcPr>
          <w:p w14:paraId="15D92C47" w14:textId="77777777" w:rsidR="00E84C87" w:rsidRDefault="00000000">
            <w:pPr>
              <w:spacing w:after="0"/>
            </w:pPr>
            <w:r>
              <w:rPr>
                <w:sz w:val="22"/>
              </w:rPr>
              <w:t>INTEGER FK</w:t>
            </w:r>
          </w:p>
        </w:tc>
        <w:tc>
          <w:tcPr>
            <w:tcW w:w="4365" w:type="dxa"/>
          </w:tcPr>
          <w:p w14:paraId="47846BB2" w14:textId="77777777" w:rsidR="00E84C87" w:rsidRDefault="00000000">
            <w:pPr>
              <w:spacing w:after="0"/>
            </w:pPr>
            <w:r>
              <w:rPr>
                <w:sz w:val="22"/>
              </w:rPr>
              <w:t>Ссылка на documents.id</w:t>
            </w:r>
          </w:p>
        </w:tc>
      </w:tr>
      <w:tr w:rsidR="00E84C87" w:rsidRPr="00E674B1" w14:paraId="26ACEC57" w14:textId="77777777">
        <w:tc>
          <w:tcPr>
            <w:tcW w:w="1474" w:type="dxa"/>
          </w:tcPr>
          <w:p w14:paraId="1559B769" w14:textId="77777777" w:rsidR="00E84C87" w:rsidRDefault="00E84C87">
            <w:pPr>
              <w:spacing w:after="0"/>
            </w:pPr>
          </w:p>
        </w:tc>
        <w:tc>
          <w:tcPr>
            <w:tcW w:w="1701" w:type="dxa"/>
          </w:tcPr>
          <w:p w14:paraId="2DDDE60D" w14:textId="77777777" w:rsidR="00E84C87" w:rsidRDefault="00000000">
            <w:pPr>
              <w:spacing w:after="0"/>
            </w:pPr>
            <w:r>
              <w:rPr>
                <w:sz w:val="22"/>
              </w:rPr>
              <w:t>tf</w:t>
            </w:r>
          </w:p>
        </w:tc>
        <w:tc>
          <w:tcPr>
            <w:tcW w:w="1814" w:type="dxa"/>
          </w:tcPr>
          <w:p w14:paraId="34CF4F53" w14:textId="77777777" w:rsidR="00E84C87" w:rsidRDefault="00000000">
            <w:pPr>
              <w:spacing w:after="0"/>
            </w:pPr>
            <w:r>
              <w:rPr>
                <w:sz w:val="22"/>
              </w:rPr>
              <w:t>INTEGER</w:t>
            </w:r>
          </w:p>
        </w:tc>
        <w:tc>
          <w:tcPr>
            <w:tcW w:w="4365" w:type="dxa"/>
          </w:tcPr>
          <w:p w14:paraId="1022EB63" w14:textId="77777777" w:rsidR="00E84C87" w:rsidRPr="00E674B1" w:rsidRDefault="00000000">
            <w:pPr>
              <w:spacing w:after="0"/>
              <w:rPr>
                <w:lang w:val="ru-RU"/>
              </w:rPr>
            </w:pPr>
            <w:proofErr w:type="spellStart"/>
            <w:r>
              <w:rPr>
                <w:sz w:val="22"/>
              </w:rPr>
              <w:t>Q</w:t>
            </w:r>
            <w:r>
              <w:rPr>
                <w:sz w:val="22"/>
                <w:vertAlign w:val="subscript"/>
              </w:rPr>
              <w:t>ij</w:t>
            </w:r>
            <w:proofErr w:type="spellEnd"/>
            <w:r w:rsidRPr="00E674B1">
              <w:rPr>
                <w:sz w:val="22"/>
                <w:lang w:val="ru-RU"/>
              </w:rPr>
              <w:t xml:space="preserve"> — частота термина </w:t>
            </w:r>
            <w:r>
              <w:rPr>
                <w:sz w:val="22"/>
              </w:rPr>
              <w:t>i</w:t>
            </w:r>
            <w:r w:rsidRPr="00E674B1">
              <w:rPr>
                <w:sz w:val="22"/>
                <w:lang w:val="ru-RU"/>
              </w:rPr>
              <w:t xml:space="preserve"> в документе </w:t>
            </w:r>
            <w:r>
              <w:rPr>
                <w:sz w:val="22"/>
              </w:rPr>
              <w:t>j</w:t>
            </w:r>
          </w:p>
        </w:tc>
      </w:tr>
      <w:tr w:rsidR="00E84C87" w:rsidRPr="00E674B1" w14:paraId="08B5B8C2" w14:textId="77777777">
        <w:tc>
          <w:tcPr>
            <w:tcW w:w="1474" w:type="dxa"/>
          </w:tcPr>
          <w:p w14:paraId="52F381FF" w14:textId="77777777" w:rsidR="00E84C87" w:rsidRPr="00E674B1" w:rsidRDefault="00E84C87">
            <w:pPr>
              <w:spacing w:after="0"/>
              <w:rPr>
                <w:lang w:val="ru-RU"/>
              </w:rPr>
            </w:pPr>
          </w:p>
        </w:tc>
        <w:tc>
          <w:tcPr>
            <w:tcW w:w="1701" w:type="dxa"/>
          </w:tcPr>
          <w:p w14:paraId="62CEFCE9" w14:textId="77777777" w:rsidR="00E84C87" w:rsidRDefault="00000000">
            <w:pPr>
              <w:spacing w:after="0"/>
            </w:pPr>
            <w:r>
              <w:rPr>
                <w:sz w:val="22"/>
              </w:rPr>
              <w:t>weight</w:t>
            </w:r>
          </w:p>
        </w:tc>
        <w:tc>
          <w:tcPr>
            <w:tcW w:w="1814" w:type="dxa"/>
          </w:tcPr>
          <w:p w14:paraId="39C9585A" w14:textId="77777777" w:rsidR="00E84C87" w:rsidRDefault="00000000">
            <w:pPr>
              <w:spacing w:after="0"/>
            </w:pPr>
            <w:r>
              <w:rPr>
                <w:sz w:val="22"/>
              </w:rPr>
              <w:t>REAL</w:t>
            </w:r>
          </w:p>
        </w:tc>
        <w:tc>
          <w:tcPr>
            <w:tcW w:w="4365" w:type="dxa"/>
          </w:tcPr>
          <w:p w14:paraId="7C4F4923" w14:textId="77777777" w:rsidR="00E84C87" w:rsidRPr="00E674B1" w:rsidRDefault="00000000">
            <w:pPr>
              <w:spacing w:after="0"/>
              <w:rPr>
                <w:lang w:val="ru-RU"/>
              </w:rPr>
            </w:pPr>
            <w:proofErr w:type="spellStart"/>
            <w:r>
              <w:rPr>
                <w:sz w:val="22"/>
              </w:rPr>
              <w:t>A</w:t>
            </w:r>
            <w:r>
              <w:rPr>
                <w:sz w:val="22"/>
                <w:vertAlign w:val="subscript"/>
              </w:rPr>
              <w:t>ij</w:t>
            </w:r>
            <w:proofErr w:type="spellEnd"/>
            <w:r w:rsidRPr="00E674B1">
              <w:rPr>
                <w:sz w:val="22"/>
                <w:lang w:val="ru-RU"/>
              </w:rPr>
              <w:t xml:space="preserve"> = </w:t>
            </w:r>
            <w:proofErr w:type="spellStart"/>
            <w:r>
              <w:rPr>
                <w:sz w:val="22"/>
              </w:rPr>
              <w:t>Q</w:t>
            </w:r>
            <w:r>
              <w:rPr>
                <w:sz w:val="22"/>
                <w:vertAlign w:val="subscript"/>
              </w:rPr>
              <w:t>ij</w:t>
            </w:r>
            <w:proofErr w:type="spellEnd"/>
            <w:r w:rsidRPr="00E674B1">
              <w:rPr>
                <w:sz w:val="22"/>
                <w:lang w:val="ru-RU"/>
              </w:rPr>
              <w:t xml:space="preserve"> · </w:t>
            </w:r>
            <w:r>
              <w:rPr>
                <w:sz w:val="22"/>
              </w:rPr>
              <w:t>B</w:t>
            </w:r>
            <w:r>
              <w:rPr>
                <w:sz w:val="22"/>
                <w:vertAlign w:val="subscript"/>
              </w:rPr>
              <w:t>i</w:t>
            </w:r>
            <w:r w:rsidRPr="00E674B1">
              <w:rPr>
                <w:sz w:val="22"/>
                <w:lang w:val="ru-RU"/>
              </w:rPr>
              <w:t xml:space="preserve"> — вес термина, формула (1.6)</w:t>
            </w:r>
          </w:p>
        </w:tc>
      </w:tr>
      <w:tr w:rsidR="00E84C87" w14:paraId="27FC8730" w14:textId="77777777">
        <w:tc>
          <w:tcPr>
            <w:tcW w:w="1474" w:type="dxa"/>
          </w:tcPr>
          <w:p w14:paraId="3E7D9376" w14:textId="77777777" w:rsidR="00E84C87" w:rsidRDefault="00000000">
            <w:pPr>
              <w:spacing w:after="0"/>
            </w:pPr>
            <w:r>
              <w:rPr>
                <w:sz w:val="22"/>
              </w:rPr>
              <w:t>forms</w:t>
            </w:r>
          </w:p>
        </w:tc>
        <w:tc>
          <w:tcPr>
            <w:tcW w:w="1701" w:type="dxa"/>
          </w:tcPr>
          <w:p w14:paraId="728EFD6A" w14:textId="77777777" w:rsidR="00E84C87" w:rsidRDefault="00000000">
            <w:pPr>
              <w:spacing w:after="0"/>
            </w:pPr>
            <w:r>
              <w:rPr>
                <w:sz w:val="22"/>
              </w:rPr>
              <w:t>form</w:t>
            </w:r>
          </w:p>
        </w:tc>
        <w:tc>
          <w:tcPr>
            <w:tcW w:w="1814" w:type="dxa"/>
          </w:tcPr>
          <w:p w14:paraId="729CCCC2" w14:textId="77777777" w:rsidR="00E84C87" w:rsidRDefault="00000000">
            <w:pPr>
              <w:spacing w:after="0"/>
            </w:pPr>
            <w:r>
              <w:rPr>
                <w:sz w:val="22"/>
              </w:rPr>
              <w:t>TEXT</w:t>
            </w:r>
          </w:p>
        </w:tc>
        <w:tc>
          <w:tcPr>
            <w:tcW w:w="4365" w:type="dxa"/>
          </w:tcPr>
          <w:p w14:paraId="0468150F" w14:textId="77777777" w:rsidR="00E84C87" w:rsidRDefault="00000000">
            <w:pPr>
              <w:spacing w:after="0"/>
            </w:pPr>
            <w:r>
              <w:rPr>
                <w:sz w:val="22"/>
              </w:rPr>
              <w:t>Словоформа, встретившаяся в коллекции</w:t>
            </w:r>
          </w:p>
        </w:tc>
      </w:tr>
      <w:tr w:rsidR="00E84C87" w:rsidRPr="00E674B1" w14:paraId="03064511" w14:textId="77777777">
        <w:tc>
          <w:tcPr>
            <w:tcW w:w="1474" w:type="dxa"/>
          </w:tcPr>
          <w:p w14:paraId="1DDB12C2" w14:textId="77777777" w:rsidR="00E84C87" w:rsidRDefault="00E84C87">
            <w:pPr>
              <w:spacing w:after="0"/>
            </w:pPr>
          </w:p>
        </w:tc>
        <w:tc>
          <w:tcPr>
            <w:tcW w:w="1701" w:type="dxa"/>
          </w:tcPr>
          <w:p w14:paraId="786B598A" w14:textId="77777777" w:rsidR="00E84C87" w:rsidRDefault="00000000">
            <w:pPr>
              <w:spacing w:after="0"/>
            </w:pPr>
            <w:r>
              <w:rPr>
                <w:sz w:val="22"/>
              </w:rPr>
              <w:t>term_id</w:t>
            </w:r>
          </w:p>
        </w:tc>
        <w:tc>
          <w:tcPr>
            <w:tcW w:w="1814" w:type="dxa"/>
          </w:tcPr>
          <w:p w14:paraId="495704C2" w14:textId="77777777" w:rsidR="00E84C87" w:rsidRDefault="00000000">
            <w:pPr>
              <w:spacing w:after="0"/>
            </w:pPr>
            <w:r>
              <w:rPr>
                <w:sz w:val="22"/>
              </w:rPr>
              <w:t>INTEGER FK</w:t>
            </w:r>
          </w:p>
        </w:tc>
        <w:tc>
          <w:tcPr>
            <w:tcW w:w="4365" w:type="dxa"/>
          </w:tcPr>
          <w:p w14:paraId="2A5E699C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Термин, к которому приводится словоформа</w:t>
            </w:r>
          </w:p>
        </w:tc>
      </w:tr>
      <w:tr w:rsidR="00E84C87" w14:paraId="6FDF4FBD" w14:textId="77777777">
        <w:tc>
          <w:tcPr>
            <w:tcW w:w="1474" w:type="dxa"/>
          </w:tcPr>
          <w:p w14:paraId="229443EA" w14:textId="77777777" w:rsidR="00E84C87" w:rsidRPr="00E674B1" w:rsidRDefault="00E84C87">
            <w:pPr>
              <w:spacing w:after="0"/>
              <w:rPr>
                <w:lang w:val="ru-RU"/>
              </w:rPr>
            </w:pPr>
          </w:p>
        </w:tc>
        <w:tc>
          <w:tcPr>
            <w:tcW w:w="1701" w:type="dxa"/>
          </w:tcPr>
          <w:p w14:paraId="2CFE3E54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freq</w:t>
            </w:r>
            <w:proofErr w:type="spellEnd"/>
          </w:p>
        </w:tc>
        <w:tc>
          <w:tcPr>
            <w:tcW w:w="1814" w:type="dxa"/>
          </w:tcPr>
          <w:p w14:paraId="30A9F096" w14:textId="77777777" w:rsidR="00E84C87" w:rsidRDefault="00000000">
            <w:pPr>
              <w:spacing w:after="0"/>
            </w:pPr>
            <w:r>
              <w:rPr>
                <w:sz w:val="22"/>
              </w:rPr>
              <w:t>INTEGER</w:t>
            </w:r>
          </w:p>
        </w:tc>
        <w:tc>
          <w:tcPr>
            <w:tcW w:w="4365" w:type="dxa"/>
          </w:tcPr>
          <w:p w14:paraId="027F7CB1" w14:textId="77777777" w:rsidR="00E84C87" w:rsidRDefault="00000000">
            <w:pPr>
              <w:spacing w:after="0"/>
            </w:pPr>
            <w:r>
              <w:rPr>
                <w:sz w:val="22"/>
              </w:rPr>
              <w:t>Частота словоформы — ранжирование автодополнения</w:t>
            </w:r>
          </w:p>
        </w:tc>
      </w:tr>
    </w:tbl>
    <w:p w14:paraId="650303C4" w14:textId="77777777" w:rsidR="00E84C87" w:rsidRDefault="00E84C87">
      <w:pPr>
        <w:spacing w:after="40"/>
      </w:pPr>
    </w:p>
    <w:p w14:paraId="3FB45B95" w14:textId="77777777" w:rsidR="00E84C87" w:rsidRPr="00E674B1" w:rsidRDefault="00000000">
      <w:pPr>
        <w:spacing w:after="60"/>
        <w:rPr>
          <w:lang w:val="ru-RU"/>
        </w:rPr>
      </w:pPr>
      <w:r w:rsidRPr="00E674B1">
        <w:rPr>
          <w:lang w:val="ru-RU"/>
        </w:rPr>
        <w:t>Таблица 5 – Таблицы оценки качества и обратной связи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2041"/>
        <w:gridCol w:w="1814"/>
        <w:gridCol w:w="4025"/>
      </w:tblGrid>
      <w:tr w:rsidR="00E84C87" w14:paraId="021062DC" w14:textId="77777777">
        <w:tc>
          <w:tcPr>
            <w:tcW w:w="1474" w:type="dxa"/>
          </w:tcPr>
          <w:p w14:paraId="052A33C1" w14:textId="77777777" w:rsidR="00E84C87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Таблица</w:t>
            </w:r>
            <w:proofErr w:type="spellEnd"/>
          </w:p>
        </w:tc>
        <w:tc>
          <w:tcPr>
            <w:tcW w:w="2041" w:type="dxa"/>
          </w:tcPr>
          <w:p w14:paraId="3F1037AC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1814" w:type="dxa"/>
          </w:tcPr>
          <w:p w14:paraId="6C34A30A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4025" w:type="dxa"/>
          </w:tcPr>
          <w:p w14:paraId="3A5FA381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Описание</w:t>
            </w:r>
          </w:p>
        </w:tc>
      </w:tr>
      <w:tr w:rsidR="00E84C87" w14:paraId="24D55AA3" w14:textId="77777777">
        <w:tc>
          <w:tcPr>
            <w:tcW w:w="1474" w:type="dxa"/>
          </w:tcPr>
          <w:p w14:paraId="49AD40FA" w14:textId="77777777" w:rsidR="00E84C87" w:rsidRDefault="00000000">
            <w:pPr>
              <w:spacing w:after="0"/>
            </w:pPr>
            <w:r>
              <w:rPr>
                <w:sz w:val="22"/>
              </w:rPr>
              <w:t>eval_queries</w:t>
            </w:r>
          </w:p>
        </w:tc>
        <w:tc>
          <w:tcPr>
            <w:tcW w:w="2041" w:type="dxa"/>
          </w:tcPr>
          <w:p w14:paraId="16A2935D" w14:textId="77777777" w:rsidR="00E84C87" w:rsidRDefault="00000000">
            <w:pPr>
              <w:spacing w:after="0"/>
            </w:pPr>
            <w:r>
              <w:rPr>
                <w:sz w:val="22"/>
              </w:rPr>
              <w:t>id, text, note</w:t>
            </w:r>
          </w:p>
        </w:tc>
        <w:tc>
          <w:tcPr>
            <w:tcW w:w="1814" w:type="dxa"/>
          </w:tcPr>
          <w:p w14:paraId="75FC0769" w14:textId="77777777" w:rsidR="00E84C87" w:rsidRDefault="00000000">
            <w:pPr>
              <w:spacing w:after="0"/>
            </w:pPr>
            <w:r>
              <w:rPr>
                <w:sz w:val="22"/>
              </w:rPr>
              <w:t>INTEGER, TEXT</w:t>
            </w:r>
          </w:p>
        </w:tc>
        <w:tc>
          <w:tcPr>
            <w:tcW w:w="4025" w:type="dxa"/>
          </w:tcPr>
          <w:p w14:paraId="60B542ED" w14:textId="77777777" w:rsidR="00E84C87" w:rsidRDefault="00000000">
            <w:pPr>
              <w:spacing w:after="0"/>
            </w:pPr>
            <w:r>
              <w:rPr>
                <w:sz w:val="22"/>
              </w:rPr>
              <w:t>Эталонные информационные потребности</w:t>
            </w:r>
          </w:p>
        </w:tc>
      </w:tr>
      <w:tr w:rsidR="00E84C87" w14:paraId="06F406E7" w14:textId="77777777">
        <w:tc>
          <w:tcPr>
            <w:tcW w:w="1474" w:type="dxa"/>
          </w:tcPr>
          <w:p w14:paraId="2802DF35" w14:textId="77777777" w:rsidR="00E84C87" w:rsidRDefault="00000000">
            <w:pPr>
              <w:spacing w:after="0"/>
            </w:pPr>
            <w:r>
              <w:rPr>
                <w:sz w:val="22"/>
              </w:rPr>
              <w:t>qrels</w:t>
            </w:r>
          </w:p>
        </w:tc>
        <w:tc>
          <w:tcPr>
            <w:tcW w:w="2041" w:type="dxa"/>
          </w:tcPr>
          <w:p w14:paraId="1139AC61" w14:textId="77777777" w:rsidR="00E84C87" w:rsidRDefault="00000000">
            <w:pPr>
              <w:spacing w:after="0"/>
            </w:pPr>
            <w:r>
              <w:rPr>
                <w:sz w:val="22"/>
              </w:rPr>
              <w:t>query_id, doc_id</w:t>
            </w:r>
          </w:p>
        </w:tc>
        <w:tc>
          <w:tcPr>
            <w:tcW w:w="1814" w:type="dxa"/>
          </w:tcPr>
          <w:p w14:paraId="6C96BA96" w14:textId="77777777" w:rsidR="00E84C87" w:rsidRDefault="00000000">
            <w:pPr>
              <w:spacing w:after="0"/>
            </w:pPr>
            <w:r>
              <w:rPr>
                <w:sz w:val="22"/>
              </w:rPr>
              <w:t>INTEGER FK</w:t>
            </w:r>
          </w:p>
        </w:tc>
        <w:tc>
          <w:tcPr>
            <w:tcW w:w="4025" w:type="dxa"/>
          </w:tcPr>
          <w:p w14:paraId="6D80F2EB" w14:textId="77777777" w:rsidR="00E84C87" w:rsidRDefault="00000000">
            <w:pPr>
              <w:spacing w:after="0"/>
            </w:pPr>
            <w:r>
              <w:rPr>
                <w:sz w:val="22"/>
              </w:rPr>
              <w:t>Пара «запрос — документ»</w:t>
            </w:r>
          </w:p>
        </w:tc>
      </w:tr>
      <w:tr w:rsidR="00E84C87" w:rsidRPr="00E674B1" w14:paraId="135CCAC6" w14:textId="77777777">
        <w:tc>
          <w:tcPr>
            <w:tcW w:w="1474" w:type="dxa"/>
          </w:tcPr>
          <w:p w14:paraId="5AB98430" w14:textId="77777777" w:rsidR="00E84C87" w:rsidRDefault="00E84C87">
            <w:pPr>
              <w:spacing w:after="0"/>
            </w:pPr>
          </w:p>
        </w:tc>
        <w:tc>
          <w:tcPr>
            <w:tcW w:w="2041" w:type="dxa"/>
          </w:tcPr>
          <w:p w14:paraId="1A110F17" w14:textId="77777777" w:rsidR="00E84C87" w:rsidRDefault="00000000">
            <w:pPr>
              <w:spacing w:after="0"/>
            </w:pPr>
            <w:r>
              <w:rPr>
                <w:sz w:val="22"/>
              </w:rPr>
              <w:t>rel</w:t>
            </w:r>
          </w:p>
        </w:tc>
        <w:tc>
          <w:tcPr>
            <w:tcW w:w="1814" w:type="dxa"/>
          </w:tcPr>
          <w:p w14:paraId="1B7C9D2E" w14:textId="77777777" w:rsidR="00E84C87" w:rsidRDefault="00000000">
            <w:pPr>
              <w:spacing w:after="0"/>
            </w:pPr>
            <w:r>
              <w:rPr>
                <w:sz w:val="22"/>
              </w:rPr>
              <w:t>INTEGER</w:t>
            </w:r>
          </w:p>
        </w:tc>
        <w:tc>
          <w:tcPr>
            <w:tcW w:w="4025" w:type="dxa"/>
          </w:tcPr>
          <w:p w14:paraId="16A6AD8D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Степень релевантности: 0 — нерелевантен, 1 — релевантен, 2 — высоко релевантен</w:t>
            </w:r>
          </w:p>
        </w:tc>
      </w:tr>
      <w:tr w:rsidR="00E84C87" w:rsidRPr="00E674B1" w14:paraId="175F9F6C" w14:textId="77777777">
        <w:tc>
          <w:tcPr>
            <w:tcW w:w="1474" w:type="dxa"/>
          </w:tcPr>
          <w:p w14:paraId="69DBCB85" w14:textId="77777777" w:rsidR="00E84C87" w:rsidRDefault="00000000">
            <w:pPr>
              <w:spacing w:after="0"/>
            </w:pPr>
            <w:r>
              <w:rPr>
                <w:sz w:val="22"/>
              </w:rPr>
              <w:t>feedback</w:t>
            </w:r>
          </w:p>
        </w:tc>
        <w:tc>
          <w:tcPr>
            <w:tcW w:w="2041" w:type="dxa"/>
          </w:tcPr>
          <w:p w14:paraId="301B92FF" w14:textId="77777777" w:rsidR="00E84C87" w:rsidRDefault="00000000">
            <w:pPr>
              <w:spacing w:after="0"/>
            </w:pPr>
            <w:r>
              <w:rPr>
                <w:sz w:val="22"/>
              </w:rPr>
              <w:t>query, doc_id</w:t>
            </w:r>
          </w:p>
        </w:tc>
        <w:tc>
          <w:tcPr>
            <w:tcW w:w="1814" w:type="dxa"/>
          </w:tcPr>
          <w:p w14:paraId="2CE306C5" w14:textId="77777777" w:rsidR="00E84C87" w:rsidRDefault="00000000">
            <w:pPr>
              <w:spacing w:after="0"/>
            </w:pPr>
            <w:r>
              <w:rPr>
                <w:sz w:val="22"/>
              </w:rPr>
              <w:t>TEXT, INTEGER FK</w:t>
            </w:r>
          </w:p>
        </w:tc>
        <w:tc>
          <w:tcPr>
            <w:tcW w:w="4025" w:type="dxa"/>
          </w:tcPr>
          <w:p w14:paraId="1C878E02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Отметка пользователя по конкретному запросу</w:t>
            </w:r>
          </w:p>
        </w:tc>
      </w:tr>
      <w:tr w:rsidR="00E84C87" w:rsidRPr="00E674B1" w14:paraId="47A258A3" w14:textId="77777777">
        <w:tc>
          <w:tcPr>
            <w:tcW w:w="1474" w:type="dxa"/>
          </w:tcPr>
          <w:p w14:paraId="4A73AAA8" w14:textId="77777777" w:rsidR="00E84C87" w:rsidRPr="00E674B1" w:rsidRDefault="00E84C87">
            <w:pPr>
              <w:spacing w:after="0"/>
              <w:rPr>
                <w:lang w:val="ru-RU"/>
              </w:rPr>
            </w:pPr>
          </w:p>
        </w:tc>
        <w:tc>
          <w:tcPr>
            <w:tcW w:w="2041" w:type="dxa"/>
          </w:tcPr>
          <w:p w14:paraId="5266C041" w14:textId="77777777" w:rsidR="00E84C87" w:rsidRDefault="00000000">
            <w:pPr>
              <w:spacing w:after="0"/>
            </w:pPr>
            <w:r>
              <w:rPr>
                <w:sz w:val="22"/>
              </w:rPr>
              <w:t>mark</w:t>
            </w:r>
          </w:p>
        </w:tc>
        <w:tc>
          <w:tcPr>
            <w:tcW w:w="1814" w:type="dxa"/>
          </w:tcPr>
          <w:p w14:paraId="4AEA538E" w14:textId="77777777" w:rsidR="00E84C87" w:rsidRDefault="00000000">
            <w:pPr>
              <w:spacing w:after="0"/>
            </w:pPr>
            <w:r>
              <w:rPr>
                <w:sz w:val="22"/>
              </w:rPr>
              <w:t>INTEGER</w:t>
            </w:r>
          </w:p>
        </w:tc>
        <w:tc>
          <w:tcPr>
            <w:tcW w:w="4025" w:type="dxa"/>
          </w:tcPr>
          <w:p w14:paraId="1A94558A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+1 — «больше таких», −1 — «не то» (метод Рокчио)</w:t>
            </w:r>
          </w:p>
        </w:tc>
      </w:tr>
      <w:tr w:rsidR="00E84C87" w:rsidRPr="00E674B1" w14:paraId="5EF705EB" w14:textId="77777777">
        <w:tc>
          <w:tcPr>
            <w:tcW w:w="1474" w:type="dxa"/>
          </w:tcPr>
          <w:p w14:paraId="3A2F4653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query_log</w:t>
            </w:r>
            <w:proofErr w:type="spellEnd"/>
          </w:p>
        </w:tc>
        <w:tc>
          <w:tcPr>
            <w:tcW w:w="2041" w:type="dxa"/>
          </w:tcPr>
          <w:p w14:paraId="42A9A137" w14:textId="77777777" w:rsidR="00E84C87" w:rsidRDefault="00000000">
            <w:pPr>
              <w:spacing w:after="0"/>
            </w:pPr>
            <w:r>
              <w:rPr>
                <w:sz w:val="22"/>
              </w:rPr>
              <w:t>raw_query, normalized</w:t>
            </w:r>
          </w:p>
        </w:tc>
        <w:tc>
          <w:tcPr>
            <w:tcW w:w="1814" w:type="dxa"/>
          </w:tcPr>
          <w:p w14:paraId="009A8444" w14:textId="77777777" w:rsidR="00E84C87" w:rsidRDefault="00000000">
            <w:pPr>
              <w:spacing w:after="0"/>
            </w:pPr>
            <w:r>
              <w:rPr>
                <w:sz w:val="22"/>
              </w:rPr>
              <w:t>TEXT</w:t>
            </w:r>
          </w:p>
        </w:tc>
        <w:tc>
          <w:tcPr>
            <w:tcW w:w="4025" w:type="dxa"/>
          </w:tcPr>
          <w:p w14:paraId="42D0CA8B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История запросов: исходный текст и леммы</w:t>
            </w:r>
          </w:p>
        </w:tc>
      </w:tr>
      <w:tr w:rsidR="00E84C87" w:rsidRPr="00E674B1" w14:paraId="4F23A015" w14:textId="77777777">
        <w:tc>
          <w:tcPr>
            <w:tcW w:w="1474" w:type="dxa"/>
          </w:tcPr>
          <w:p w14:paraId="45AB025B" w14:textId="77777777" w:rsidR="00E84C87" w:rsidRPr="00E674B1" w:rsidRDefault="00E84C87">
            <w:pPr>
              <w:spacing w:after="0"/>
              <w:rPr>
                <w:lang w:val="ru-RU"/>
              </w:rPr>
            </w:pPr>
          </w:p>
        </w:tc>
        <w:tc>
          <w:tcPr>
            <w:tcW w:w="2041" w:type="dxa"/>
          </w:tcPr>
          <w:p w14:paraId="4C862BCF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results_count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took_ms</w:t>
            </w:r>
            <w:proofErr w:type="spellEnd"/>
          </w:p>
        </w:tc>
        <w:tc>
          <w:tcPr>
            <w:tcW w:w="1814" w:type="dxa"/>
          </w:tcPr>
          <w:p w14:paraId="524B7A5E" w14:textId="77777777" w:rsidR="00E84C87" w:rsidRDefault="00000000">
            <w:pPr>
              <w:spacing w:after="0"/>
            </w:pPr>
            <w:r>
              <w:rPr>
                <w:sz w:val="22"/>
              </w:rPr>
              <w:t>INTEGER, REAL</w:t>
            </w:r>
          </w:p>
        </w:tc>
        <w:tc>
          <w:tcPr>
            <w:tcW w:w="4025" w:type="dxa"/>
          </w:tcPr>
          <w:p w14:paraId="34A23DA5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Число найденных документов и время поиска</w:t>
            </w:r>
          </w:p>
        </w:tc>
      </w:tr>
      <w:tr w:rsidR="00E84C87" w:rsidRPr="00E674B1" w14:paraId="270680FF" w14:textId="77777777">
        <w:tc>
          <w:tcPr>
            <w:tcW w:w="1474" w:type="dxa"/>
          </w:tcPr>
          <w:p w14:paraId="24C127DD" w14:textId="77777777" w:rsidR="00E84C87" w:rsidRDefault="00000000">
            <w:pPr>
              <w:spacing w:after="0"/>
            </w:pPr>
            <w:r>
              <w:rPr>
                <w:sz w:val="22"/>
              </w:rPr>
              <w:t>sources</w:t>
            </w:r>
          </w:p>
        </w:tc>
        <w:tc>
          <w:tcPr>
            <w:tcW w:w="2041" w:type="dxa"/>
          </w:tcPr>
          <w:p w14:paraId="212301C9" w14:textId="77777777" w:rsidR="00E84C87" w:rsidRDefault="00000000">
            <w:pPr>
              <w:spacing w:after="0"/>
            </w:pPr>
            <w:r>
              <w:rPr>
                <w:sz w:val="22"/>
              </w:rPr>
              <w:t>root_path, kind, label</w:t>
            </w:r>
          </w:p>
        </w:tc>
        <w:tc>
          <w:tcPr>
            <w:tcW w:w="1814" w:type="dxa"/>
          </w:tcPr>
          <w:p w14:paraId="57082DD9" w14:textId="77777777" w:rsidR="00E84C87" w:rsidRDefault="00000000">
            <w:pPr>
              <w:spacing w:after="0"/>
            </w:pPr>
            <w:r>
              <w:rPr>
                <w:sz w:val="22"/>
              </w:rPr>
              <w:t>TEXT</w:t>
            </w:r>
          </w:p>
        </w:tc>
        <w:tc>
          <w:tcPr>
            <w:tcW w:w="4025" w:type="dxa"/>
          </w:tcPr>
          <w:p w14:paraId="6FD3AFA7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Обходимые ресурсы ЛВС: путь, тип (</w:t>
            </w:r>
            <w:r>
              <w:rPr>
                <w:sz w:val="22"/>
              </w:rPr>
              <w:t>local</w:t>
            </w:r>
            <w:r w:rsidRPr="00E674B1">
              <w:rPr>
                <w:sz w:val="22"/>
                <w:lang w:val="ru-RU"/>
              </w:rPr>
              <w:t>/</w:t>
            </w:r>
            <w:proofErr w:type="spellStart"/>
            <w:r>
              <w:rPr>
                <w:sz w:val="22"/>
              </w:rPr>
              <w:t>unc</w:t>
            </w:r>
            <w:proofErr w:type="spellEnd"/>
            <w:r w:rsidRPr="00E674B1">
              <w:rPr>
                <w:sz w:val="22"/>
                <w:lang w:val="ru-RU"/>
              </w:rPr>
              <w:t>), имя узла</w:t>
            </w:r>
          </w:p>
        </w:tc>
      </w:tr>
      <w:tr w:rsidR="00E84C87" w14:paraId="2E0F1EC2" w14:textId="77777777">
        <w:tc>
          <w:tcPr>
            <w:tcW w:w="1474" w:type="dxa"/>
          </w:tcPr>
          <w:p w14:paraId="3F8F7CB2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crawl_log</w:t>
            </w:r>
            <w:proofErr w:type="spellEnd"/>
          </w:p>
        </w:tc>
        <w:tc>
          <w:tcPr>
            <w:tcW w:w="2041" w:type="dxa"/>
          </w:tcPr>
          <w:p w14:paraId="7EAF8C21" w14:textId="77777777" w:rsidR="00E84C87" w:rsidRDefault="00000000">
            <w:pPr>
              <w:spacing w:after="0"/>
            </w:pPr>
            <w:r>
              <w:rPr>
                <w:sz w:val="22"/>
              </w:rPr>
              <w:t>added, updated, skipped, removed, errors</w:t>
            </w:r>
          </w:p>
        </w:tc>
        <w:tc>
          <w:tcPr>
            <w:tcW w:w="1814" w:type="dxa"/>
          </w:tcPr>
          <w:p w14:paraId="2F9FDB87" w14:textId="77777777" w:rsidR="00E84C87" w:rsidRDefault="00000000">
            <w:pPr>
              <w:spacing w:after="0"/>
            </w:pPr>
            <w:r>
              <w:rPr>
                <w:sz w:val="22"/>
              </w:rPr>
              <w:t>INTEGER</w:t>
            </w:r>
          </w:p>
        </w:tc>
        <w:tc>
          <w:tcPr>
            <w:tcW w:w="4025" w:type="dxa"/>
          </w:tcPr>
          <w:p w14:paraId="22B5A888" w14:textId="77777777" w:rsidR="00E84C87" w:rsidRDefault="00000000">
            <w:pPr>
              <w:spacing w:after="0"/>
            </w:pPr>
            <w:r>
              <w:rPr>
                <w:sz w:val="22"/>
              </w:rPr>
              <w:t>Журнал обходов паука</w:t>
            </w:r>
          </w:p>
        </w:tc>
      </w:tr>
    </w:tbl>
    <w:p w14:paraId="151BB88B" w14:textId="77777777" w:rsidR="00E84C87" w:rsidRDefault="00E84C87">
      <w:pPr>
        <w:spacing w:after="40"/>
      </w:pPr>
    </w:p>
    <w:p w14:paraId="63836B95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>Все связи объявлены внешними ключами с каскадным удалением (</w:t>
      </w:r>
      <w:r>
        <w:t>PRAGMA</w:t>
      </w:r>
      <w:r w:rsidRPr="00E674B1">
        <w:rPr>
          <w:lang w:val="ru-RU"/>
        </w:rPr>
        <w:t xml:space="preserve"> </w:t>
      </w:r>
      <w:r>
        <w:t>foreign</w:t>
      </w:r>
      <w:r w:rsidRPr="00E674B1">
        <w:rPr>
          <w:lang w:val="ru-RU"/>
        </w:rPr>
        <w:t>_</w:t>
      </w:r>
      <w:r>
        <w:t>keys</w:t>
      </w:r>
      <w:r w:rsidRPr="00E674B1">
        <w:rPr>
          <w:lang w:val="ru-RU"/>
        </w:rPr>
        <w:t xml:space="preserve"> = </w:t>
      </w:r>
      <w:r>
        <w:t>ON</w:t>
      </w:r>
      <w:r w:rsidRPr="00E674B1">
        <w:rPr>
          <w:lang w:val="ru-RU"/>
        </w:rPr>
        <w:t xml:space="preserve">), поэтому удаление документа из интерфейса автоматически убирает его вхождения из индекса, эталонной разметки и отметок обратной связи. Для ускорения поиска созданы индексы по </w:t>
      </w:r>
      <w:r>
        <w:lastRenderedPageBreak/>
        <w:t>postings</w:t>
      </w:r>
      <w:r w:rsidRPr="00E674B1">
        <w:rPr>
          <w:lang w:val="ru-RU"/>
        </w:rPr>
        <w:t>(</w:t>
      </w:r>
      <w:r>
        <w:t>term</w:t>
      </w:r>
      <w:r w:rsidRPr="00E674B1">
        <w:rPr>
          <w:lang w:val="ru-RU"/>
        </w:rPr>
        <w:t>_</w:t>
      </w:r>
      <w:r>
        <w:t>id</w:t>
      </w:r>
      <w:r w:rsidRPr="00E674B1">
        <w:rPr>
          <w:lang w:val="ru-RU"/>
        </w:rPr>
        <w:t xml:space="preserve">), </w:t>
      </w:r>
      <w:r>
        <w:t>postings</w:t>
      </w:r>
      <w:r w:rsidRPr="00E674B1">
        <w:rPr>
          <w:lang w:val="ru-RU"/>
        </w:rPr>
        <w:t>(</w:t>
      </w:r>
      <w:r>
        <w:t>doc</w:t>
      </w:r>
      <w:r w:rsidRPr="00E674B1">
        <w:rPr>
          <w:lang w:val="ru-RU"/>
        </w:rPr>
        <w:t>_</w:t>
      </w:r>
      <w:r>
        <w:t>id</w:t>
      </w:r>
      <w:r w:rsidRPr="00E674B1">
        <w:rPr>
          <w:lang w:val="ru-RU"/>
        </w:rPr>
        <w:t xml:space="preserve">), </w:t>
      </w:r>
      <w:r>
        <w:t>terms</w:t>
      </w:r>
      <w:r w:rsidRPr="00E674B1">
        <w:rPr>
          <w:lang w:val="ru-RU"/>
        </w:rPr>
        <w:t>(</w:t>
      </w:r>
      <w:r>
        <w:t>lemma</w:t>
      </w:r>
      <w:r w:rsidRPr="00E674B1">
        <w:rPr>
          <w:lang w:val="ru-RU"/>
        </w:rPr>
        <w:t xml:space="preserve">), </w:t>
      </w:r>
      <w:r>
        <w:t>forms</w:t>
      </w:r>
      <w:r w:rsidRPr="00E674B1">
        <w:rPr>
          <w:lang w:val="ru-RU"/>
        </w:rPr>
        <w:t>(</w:t>
      </w:r>
      <w:r>
        <w:t>form</w:t>
      </w:r>
      <w:r w:rsidRPr="00E674B1">
        <w:rPr>
          <w:lang w:val="ru-RU"/>
        </w:rPr>
        <w:t xml:space="preserve">) и </w:t>
      </w:r>
      <w:r>
        <w:t>documents</w:t>
      </w:r>
      <w:r w:rsidRPr="00E674B1">
        <w:rPr>
          <w:lang w:val="ru-RU"/>
        </w:rPr>
        <w:t>(</w:t>
      </w:r>
      <w:r>
        <w:t>host</w:t>
      </w:r>
      <w:r w:rsidRPr="00E674B1">
        <w:rPr>
          <w:lang w:val="ru-RU"/>
        </w:rPr>
        <w:t>).</w:t>
      </w:r>
    </w:p>
    <w:p w14:paraId="43C33115" w14:textId="77777777" w:rsidR="00E84C87" w:rsidRPr="00E674B1" w:rsidRDefault="00000000">
      <w:pPr>
        <w:rPr>
          <w:lang w:val="ru-RU"/>
        </w:rPr>
      </w:pPr>
      <w:r w:rsidRPr="00E674B1">
        <w:rPr>
          <w:b/>
          <w:lang w:val="ru-RU"/>
        </w:rPr>
        <w:t>Основные алгоритмы реализации компонентов системы</w:t>
      </w:r>
    </w:p>
    <w:p w14:paraId="323ED96F" w14:textId="77777777" w:rsidR="00E84C87" w:rsidRPr="00E674B1" w:rsidRDefault="00000000">
      <w:pPr>
        <w:spacing w:after="80"/>
        <w:ind w:firstLine="709"/>
        <w:jc w:val="both"/>
        <w:rPr>
          <w:lang w:val="ru-RU"/>
        </w:rPr>
      </w:pPr>
      <w:r w:rsidRPr="00E674B1">
        <w:rPr>
          <w:b/>
          <w:lang w:val="ru-RU"/>
        </w:rPr>
        <w:t>1. Алгоритм обхода локальной вычислительной сети (агент)</w:t>
      </w:r>
    </w:p>
    <w:p w14:paraId="302832E5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Реализован в модуле </w:t>
      </w:r>
      <w:proofErr w:type="spellStart"/>
      <w:r>
        <w:t>arachne</w:t>
      </w:r>
      <w:proofErr w:type="spellEnd"/>
      <w:r w:rsidRPr="00E674B1">
        <w:rPr>
          <w:lang w:val="ru-RU"/>
        </w:rPr>
        <w:t>/</w:t>
      </w:r>
      <w:r>
        <w:t>crawler</w:t>
      </w:r>
      <w:r w:rsidRPr="00E674B1">
        <w:rPr>
          <w:lang w:val="ru-RU"/>
        </w:rPr>
        <w:t>.</w:t>
      </w:r>
      <w:proofErr w:type="spellStart"/>
      <w:r>
        <w:t>py</w:t>
      </w:r>
      <w:proofErr w:type="spellEnd"/>
      <w:r w:rsidRPr="00E674B1">
        <w:rPr>
          <w:lang w:val="ru-RU"/>
        </w:rPr>
        <w:t xml:space="preserve">, функция </w:t>
      </w:r>
      <w:r>
        <w:t>crawl</w:t>
      </w:r>
      <w:r w:rsidRPr="00E674B1">
        <w:rPr>
          <w:lang w:val="ru-RU"/>
        </w:rPr>
        <w:t xml:space="preserve">(). На вход подаётся список включённых источников — каталогов и </w:t>
      </w:r>
      <w:r>
        <w:t>UNC</w:t>
      </w:r>
      <w:r w:rsidRPr="00E674B1">
        <w:rPr>
          <w:lang w:val="ru-RU"/>
        </w:rPr>
        <w:t>-ресурсов ЛВС.</w:t>
      </w:r>
    </w:p>
    <w:p w14:paraId="11353E2E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1. Перечисление файлов.</w:t>
      </w:r>
      <w:r w:rsidRPr="00E674B1">
        <w:rPr>
          <w:lang w:val="ru-RU"/>
        </w:rPr>
        <w:t xml:space="preserve"> Каталог обходится рекурсивно (</w:t>
      </w:r>
      <w:proofErr w:type="spellStart"/>
      <w:r>
        <w:t>os</w:t>
      </w:r>
      <w:proofErr w:type="spellEnd"/>
      <w:r w:rsidRPr="00E674B1">
        <w:rPr>
          <w:lang w:val="ru-RU"/>
        </w:rPr>
        <w:t>.</w:t>
      </w:r>
      <w:r>
        <w:t>walk</w:t>
      </w:r>
      <w:r w:rsidRPr="00E674B1">
        <w:rPr>
          <w:lang w:val="ru-RU"/>
        </w:rPr>
        <w:t>) с пропуском служебных папок (.</w:t>
      </w:r>
      <w:r>
        <w:t>git</w:t>
      </w:r>
      <w:r w:rsidRPr="00E674B1">
        <w:rPr>
          <w:lang w:val="ru-RU"/>
        </w:rPr>
        <w:t>, __</w:t>
      </w:r>
      <w:proofErr w:type="spellStart"/>
      <w:r>
        <w:t>pycache</w:t>
      </w:r>
      <w:proofErr w:type="spellEnd"/>
      <w:r w:rsidRPr="00E674B1">
        <w:rPr>
          <w:lang w:val="ru-RU"/>
        </w:rPr>
        <w:t xml:space="preserve">__, </w:t>
      </w:r>
      <w:r>
        <w:t>System</w:t>
      </w:r>
      <w:r w:rsidRPr="00E674B1">
        <w:rPr>
          <w:lang w:val="ru-RU"/>
        </w:rPr>
        <w:t xml:space="preserve"> </w:t>
      </w:r>
      <w:r>
        <w:t>Volume</w:t>
      </w:r>
      <w:r w:rsidRPr="00E674B1">
        <w:rPr>
          <w:lang w:val="ru-RU"/>
        </w:rPr>
        <w:t xml:space="preserve"> </w:t>
      </w:r>
      <w:r>
        <w:t>Information</w:t>
      </w:r>
      <w:r w:rsidRPr="00E674B1">
        <w:rPr>
          <w:lang w:val="ru-RU"/>
        </w:rPr>
        <w:t>, скрытые каталоги). Отбираются файлы с поддерживаемыми расширениями.</w:t>
      </w:r>
    </w:p>
    <w:p w14:paraId="429F2D06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2. Отсев неизменившихся файлов.</w:t>
      </w:r>
      <w:r w:rsidRPr="00E674B1">
        <w:rPr>
          <w:lang w:val="ru-RU"/>
        </w:rPr>
        <w:t xml:space="preserve"> Для каждого файла сравниваются время изменения и размер с сохранёнными в базе. Совпадение означает, что документ не менялся, — файл не читается вовсе. Это делает повторный обход на два порядка быстрее первого.</w:t>
      </w:r>
    </w:p>
    <w:p w14:paraId="6F8F0F80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3. Параллельное чтение.</w:t>
      </w:r>
      <w:r w:rsidRPr="00E674B1">
        <w:rPr>
          <w:lang w:val="ru-RU"/>
        </w:rPr>
        <w:t xml:space="preserve"> Оставшиеся файлы читаются пулом из восьми потоков: задача ограничена вводом-выводом, а сетевые ресурсы отвечают с заметной задержкой. Для каждого файла вычисляется </w:t>
      </w:r>
      <w:r>
        <w:t>SHA</w:t>
      </w:r>
      <w:r w:rsidRPr="00E674B1">
        <w:rPr>
          <w:lang w:val="ru-RU"/>
        </w:rPr>
        <w:t>-1 содержимого и извлекается текст.</w:t>
      </w:r>
    </w:p>
    <w:p w14:paraId="5E5296E9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4. Различение изменения и «касания» файла.</w:t>
      </w:r>
      <w:r w:rsidRPr="00E674B1">
        <w:rPr>
          <w:lang w:val="ru-RU"/>
        </w:rPr>
        <w:t xml:space="preserve"> Если хеш совпал с сохранённым, документ считается неизменившимся, обновляется только время изменения; иначе запись добавляется или обновляется, а </w:t>
      </w:r>
      <w:r>
        <w:t>vector</w:t>
      </w:r>
      <w:r w:rsidRPr="00E674B1">
        <w:rPr>
          <w:lang w:val="ru-RU"/>
        </w:rPr>
        <w:t>_</w:t>
      </w:r>
      <w:r>
        <w:t>norm</w:t>
      </w:r>
      <w:r w:rsidRPr="00E674B1">
        <w:rPr>
          <w:lang w:val="ru-RU"/>
        </w:rPr>
        <w:t xml:space="preserve"> обнуляется — документ требует переиндексации.</w:t>
      </w:r>
    </w:p>
    <w:p w14:paraId="21745AC3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5. Удаление исчезнувших документов.</w:t>
      </w:r>
      <w:r w:rsidRPr="00E674B1">
        <w:rPr>
          <w:lang w:val="ru-RU"/>
        </w:rPr>
        <w:t xml:space="preserve"> Документы, файлы которых больше не существуют в обойдённых источниках, удаляются из базы вместе с их вхождениями в индекс.</w:t>
      </w:r>
    </w:p>
    <w:p w14:paraId="07CAB6D2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6. Запись журнала.</w:t>
      </w:r>
      <w:r w:rsidRPr="00E674B1">
        <w:rPr>
          <w:lang w:val="ru-RU"/>
        </w:rPr>
        <w:t xml:space="preserve"> Итог обхода (добавлено, обновлено, пропущено, удалено, ошибок) сохраняется в </w:t>
      </w:r>
      <w:r>
        <w:t>crawl</w:t>
      </w:r>
      <w:r w:rsidRPr="00E674B1">
        <w:rPr>
          <w:lang w:val="ru-RU"/>
        </w:rPr>
        <w:t>_</w:t>
      </w:r>
      <w:r>
        <w:t>log</w:t>
      </w:r>
      <w:r w:rsidRPr="00E674B1">
        <w:rPr>
          <w:lang w:val="ru-RU"/>
        </w:rPr>
        <w:t xml:space="preserve"> и показывается в интерфейсе.</w:t>
      </w:r>
    </w:p>
    <w:p w14:paraId="06D450D0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Ошибки отдельного файла — нет доступа, повреждённый архив </w:t>
      </w:r>
      <w:r>
        <w:t>DOCX</w:t>
      </w:r>
      <w:r w:rsidRPr="00E674B1">
        <w:rPr>
          <w:lang w:val="ru-RU"/>
        </w:rPr>
        <w:t>, неопознанная кодировка — не прерывают обход: они учитываются в счётчике ошибок и попадают в сообщения журнала.</w:t>
      </w:r>
    </w:p>
    <w:p w14:paraId="1A2CE9B9" w14:textId="77777777" w:rsidR="00E84C87" w:rsidRPr="00E674B1" w:rsidRDefault="00000000">
      <w:pPr>
        <w:spacing w:after="80"/>
        <w:ind w:firstLine="709"/>
        <w:jc w:val="both"/>
        <w:rPr>
          <w:lang w:val="ru-RU"/>
        </w:rPr>
      </w:pPr>
      <w:r w:rsidRPr="00E674B1">
        <w:rPr>
          <w:b/>
          <w:lang w:val="ru-RU"/>
        </w:rPr>
        <w:t>2. Алгоритм извлечения текста из документов</w:t>
      </w:r>
    </w:p>
    <w:p w14:paraId="480F0D7D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Реализован в модуле </w:t>
      </w:r>
      <w:proofErr w:type="spellStart"/>
      <w:r>
        <w:t>arachne</w:t>
      </w:r>
      <w:proofErr w:type="spellEnd"/>
      <w:r w:rsidRPr="00E674B1">
        <w:rPr>
          <w:lang w:val="ru-RU"/>
        </w:rPr>
        <w:t>/</w:t>
      </w:r>
      <w:r>
        <w:t>text</w:t>
      </w:r>
      <w:r w:rsidRPr="00E674B1">
        <w:rPr>
          <w:lang w:val="ru-RU"/>
        </w:rPr>
        <w:t>/</w:t>
      </w:r>
      <w:r>
        <w:t>extract</w:t>
      </w:r>
      <w:r w:rsidRPr="00E674B1">
        <w:rPr>
          <w:lang w:val="ru-RU"/>
        </w:rPr>
        <w:t>.</w:t>
      </w:r>
      <w:proofErr w:type="spellStart"/>
      <w:r>
        <w:t>py</w:t>
      </w:r>
      <w:proofErr w:type="spellEnd"/>
      <w:r w:rsidRPr="00E674B1">
        <w:rPr>
          <w:lang w:val="ru-RU"/>
        </w:rPr>
        <w:t>. Для каждого формата предусмотрен свой обработчик, возвращающий пару «заголовок, текст».</w:t>
      </w:r>
    </w:p>
    <w:p w14:paraId="04853F7E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1. Подбор кодировки для текстовых форматов.</w:t>
      </w:r>
      <w:r w:rsidRPr="00E674B1">
        <w:rPr>
          <w:lang w:val="ru-RU"/>
        </w:rPr>
        <w:t xml:space="preserve"> Файл последовательно декодируется в </w:t>
      </w:r>
      <w:proofErr w:type="spellStart"/>
      <w:r>
        <w:t>utf</w:t>
      </w:r>
      <w:proofErr w:type="spellEnd"/>
      <w:r w:rsidRPr="00E674B1">
        <w:rPr>
          <w:lang w:val="ru-RU"/>
        </w:rPr>
        <w:t>-8-</w:t>
      </w:r>
      <w:r>
        <w:t>sig</w:t>
      </w:r>
      <w:r w:rsidRPr="00E674B1">
        <w:rPr>
          <w:lang w:val="ru-RU"/>
        </w:rPr>
        <w:t xml:space="preserve">, </w:t>
      </w:r>
      <w:proofErr w:type="spellStart"/>
      <w:r>
        <w:t>utf</w:t>
      </w:r>
      <w:proofErr w:type="spellEnd"/>
      <w:r w:rsidRPr="00E674B1">
        <w:rPr>
          <w:lang w:val="ru-RU"/>
        </w:rPr>
        <w:t xml:space="preserve">-8, </w:t>
      </w:r>
      <w:r>
        <w:t>cp</w:t>
      </w:r>
      <w:r w:rsidRPr="00E674B1">
        <w:rPr>
          <w:lang w:val="ru-RU"/>
        </w:rPr>
        <w:t xml:space="preserve">1251, </w:t>
      </w:r>
      <w:r>
        <w:t>koi</w:t>
      </w:r>
      <w:r w:rsidRPr="00E674B1">
        <w:rPr>
          <w:lang w:val="ru-RU"/>
        </w:rPr>
        <w:t>8-</w:t>
      </w:r>
      <w:r>
        <w:t>r</w:t>
      </w:r>
      <w:r w:rsidRPr="00E674B1">
        <w:rPr>
          <w:lang w:val="ru-RU"/>
        </w:rPr>
        <w:t xml:space="preserve"> и </w:t>
      </w:r>
      <w:r>
        <w:t>cp</w:t>
      </w:r>
      <w:r w:rsidRPr="00E674B1">
        <w:rPr>
          <w:lang w:val="ru-RU"/>
        </w:rPr>
        <w:t xml:space="preserve">866. Для каждого </w:t>
      </w:r>
      <w:r w:rsidRPr="00E674B1">
        <w:rPr>
          <w:lang w:val="ru-RU"/>
        </w:rPr>
        <w:lastRenderedPageBreak/>
        <w:t xml:space="preserve">варианта считается доля «осмысленных» символов (буквы, цифры, пробелы, знаки препинания) на первых 4000 символах; </w:t>
      </w:r>
      <w:proofErr w:type="spellStart"/>
      <w:r>
        <w:t>utf</w:t>
      </w:r>
      <w:proofErr w:type="spellEnd"/>
      <w:r w:rsidRPr="00E674B1">
        <w:rPr>
          <w:lang w:val="ru-RU"/>
        </w:rPr>
        <w:t xml:space="preserve">-8 с долей выше 0,85 принимается сразу, иначе выбирается вариант с наибольшей оценкой. Это позволяет индексировать унаследованные документы ЛВС в кодировке </w:t>
      </w:r>
      <w:r>
        <w:t>Windows</w:t>
      </w:r>
      <w:r w:rsidRPr="00E674B1">
        <w:rPr>
          <w:lang w:val="ru-RU"/>
        </w:rPr>
        <w:t>-1251.</w:t>
      </w:r>
    </w:p>
    <w:p w14:paraId="06E17867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 xml:space="preserve">2. Разбор </w:t>
      </w:r>
      <w:r>
        <w:rPr>
          <w:b/>
        </w:rPr>
        <w:t>HTML</w:t>
      </w:r>
      <w:r w:rsidRPr="00E674B1">
        <w:rPr>
          <w:b/>
          <w:lang w:val="ru-RU"/>
        </w:rPr>
        <w:t>.</w:t>
      </w:r>
      <w:r w:rsidRPr="00E674B1">
        <w:rPr>
          <w:lang w:val="ru-RU"/>
        </w:rPr>
        <w:t xml:space="preserve"> Удаляются теги </w:t>
      </w:r>
      <w:r>
        <w:t>script</w:t>
      </w:r>
      <w:r w:rsidRPr="00E674B1">
        <w:rPr>
          <w:lang w:val="ru-RU"/>
        </w:rPr>
        <w:t xml:space="preserve">, </w:t>
      </w:r>
      <w:r>
        <w:t>style</w:t>
      </w:r>
      <w:r w:rsidRPr="00E674B1">
        <w:rPr>
          <w:lang w:val="ru-RU"/>
        </w:rPr>
        <w:t xml:space="preserve"> и </w:t>
      </w:r>
      <w:proofErr w:type="spellStart"/>
      <w:r>
        <w:t>noscript</w:t>
      </w:r>
      <w:proofErr w:type="spellEnd"/>
      <w:r w:rsidRPr="00E674B1">
        <w:rPr>
          <w:lang w:val="ru-RU"/>
        </w:rPr>
        <w:t xml:space="preserve">, заголовок берётся из элемента </w:t>
      </w:r>
      <w:r>
        <w:t>title</w:t>
      </w:r>
      <w:r w:rsidRPr="00E674B1">
        <w:rPr>
          <w:lang w:val="ru-RU"/>
        </w:rPr>
        <w:t xml:space="preserve">, при его отсутствии — из первого </w:t>
      </w:r>
      <w:r>
        <w:t>h</w:t>
      </w:r>
      <w:r w:rsidRPr="00E674B1">
        <w:rPr>
          <w:lang w:val="ru-RU"/>
        </w:rPr>
        <w:t xml:space="preserve">1 или </w:t>
      </w:r>
      <w:r>
        <w:t>h</w:t>
      </w:r>
      <w:r w:rsidRPr="00E674B1">
        <w:rPr>
          <w:lang w:val="ru-RU"/>
        </w:rPr>
        <w:t>2.</w:t>
      </w:r>
    </w:p>
    <w:p w14:paraId="12D4C0AB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 xml:space="preserve">3. Разбор </w:t>
      </w:r>
      <w:r>
        <w:rPr>
          <w:b/>
        </w:rPr>
        <w:t>DOCX</w:t>
      </w:r>
      <w:r w:rsidRPr="00E674B1">
        <w:rPr>
          <w:b/>
          <w:lang w:val="ru-RU"/>
        </w:rPr>
        <w:t>.</w:t>
      </w:r>
      <w:r w:rsidRPr="00E674B1">
        <w:rPr>
          <w:lang w:val="ru-RU"/>
        </w:rPr>
        <w:t xml:space="preserve"> Собираются все абзацы и содержимое таблиц; заголовком служит первый абзац со стилем </w:t>
      </w:r>
      <w:r>
        <w:t>Heading</w:t>
      </w:r>
      <w:r w:rsidRPr="00E674B1">
        <w:rPr>
          <w:lang w:val="ru-RU"/>
        </w:rPr>
        <w:t xml:space="preserve">, свойство </w:t>
      </w:r>
      <w:r>
        <w:t>core</w:t>
      </w:r>
      <w:r w:rsidRPr="00E674B1">
        <w:rPr>
          <w:lang w:val="ru-RU"/>
        </w:rPr>
        <w:t>_</w:t>
      </w:r>
      <w:r>
        <w:t>properties</w:t>
      </w:r>
      <w:r w:rsidRPr="00E674B1">
        <w:rPr>
          <w:lang w:val="ru-RU"/>
        </w:rPr>
        <w:t>.</w:t>
      </w:r>
      <w:r>
        <w:t>title</w:t>
      </w:r>
      <w:r w:rsidRPr="00E674B1">
        <w:rPr>
          <w:lang w:val="ru-RU"/>
        </w:rPr>
        <w:t xml:space="preserve"> или первая содержательная строка.</w:t>
      </w:r>
    </w:p>
    <w:p w14:paraId="06F00AE9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 xml:space="preserve">4. Разбор </w:t>
      </w:r>
      <w:r>
        <w:rPr>
          <w:b/>
        </w:rPr>
        <w:t>PDF</w:t>
      </w:r>
      <w:r w:rsidRPr="00E674B1">
        <w:rPr>
          <w:b/>
          <w:lang w:val="ru-RU"/>
        </w:rPr>
        <w:t>.</w:t>
      </w:r>
      <w:r w:rsidRPr="00E674B1">
        <w:rPr>
          <w:lang w:val="ru-RU"/>
        </w:rPr>
        <w:t xml:space="preserve"> Текст извлекается постранично; страницы, которые не удалось разобрать, пропускаются, чтобы один сбойный лист не обесценил весь документ.</w:t>
      </w:r>
    </w:p>
    <w:p w14:paraId="41DF3542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5. Нормализация.</w:t>
      </w:r>
      <w:r w:rsidRPr="00E674B1">
        <w:rPr>
          <w:lang w:val="ru-RU"/>
        </w:rPr>
        <w:t xml:space="preserve"> Схлопываются повторяющиеся пробелы и пустые строки. Документ без текста отвергается с ошибкой </w:t>
      </w:r>
      <w:proofErr w:type="spellStart"/>
      <w:r>
        <w:t>ExtractionError</w:t>
      </w:r>
      <w:proofErr w:type="spellEnd"/>
      <w:r w:rsidRPr="00E674B1">
        <w:rPr>
          <w:lang w:val="ru-RU"/>
        </w:rPr>
        <w:t>.</w:t>
      </w:r>
    </w:p>
    <w:p w14:paraId="2B0AE9B0" w14:textId="77777777" w:rsidR="00E84C87" w:rsidRPr="00E674B1" w:rsidRDefault="00000000">
      <w:pPr>
        <w:spacing w:after="80"/>
        <w:ind w:firstLine="709"/>
        <w:jc w:val="both"/>
        <w:rPr>
          <w:lang w:val="ru-RU"/>
        </w:rPr>
      </w:pPr>
      <w:r w:rsidRPr="00E674B1">
        <w:rPr>
          <w:b/>
          <w:lang w:val="ru-RU"/>
        </w:rPr>
        <w:t>3. Алгоритм индексирования документов</w:t>
      </w:r>
    </w:p>
    <w:p w14:paraId="5CB3CE11" w14:textId="77777777" w:rsidR="00E84C87" w:rsidRDefault="00000000">
      <w:pPr>
        <w:ind w:firstLine="709"/>
        <w:jc w:val="both"/>
      </w:pPr>
      <w:r w:rsidRPr="00E674B1">
        <w:rPr>
          <w:lang w:val="ru-RU"/>
        </w:rPr>
        <w:t xml:space="preserve">Реализован в модуле </w:t>
      </w:r>
      <w:proofErr w:type="spellStart"/>
      <w:r>
        <w:t>arachne</w:t>
      </w:r>
      <w:proofErr w:type="spellEnd"/>
      <w:r w:rsidRPr="00E674B1">
        <w:rPr>
          <w:lang w:val="ru-RU"/>
        </w:rPr>
        <w:t>/</w:t>
      </w:r>
      <w:r>
        <w:t>indexer</w:t>
      </w:r>
      <w:r w:rsidRPr="00E674B1">
        <w:rPr>
          <w:lang w:val="ru-RU"/>
        </w:rPr>
        <w:t>.</w:t>
      </w:r>
      <w:proofErr w:type="spellStart"/>
      <w:r>
        <w:t>py</w:t>
      </w:r>
      <w:proofErr w:type="spellEnd"/>
      <w:r w:rsidRPr="00E674B1">
        <w:rPr>
          <w:lang w:val="ru-RU"/>
        </w:rPr>
        <w:t xml:space="preserve">, функция </w:t>
      </w:r>
      <w:r>
        <w:t>build</w:t>
      </w:r>
      <w:r w:rsidRPr="00E674B1">
        <w:rPr>
          <w:lang w:val="ru-RU"/>
        </w:rPr>
        <w:t>_</w:t>
      </w:r>
      <w:r>
        <w:t>index</w:t>
      </w:r>
      <w:r w:rsidRPr="00E674B1">
        <w:rPr>
          <w:lang w:val="ru-RU"/>
        </w:rPr>
        <w:t xml:space="preserve">(). Строит поисковые образы документов (ПОД) по формулам методических указаний. </w:t>
      </w:r>
      <w:proofErr w:type="spellStart"/>
      <w:r>
        <w:t>Блок-схема</w:t>
      </w:r>
      <w:proofErr w:type="spellEnd"/>
      <w:r>
        <w:t xml:space="preserve"> </w:t>
      </w:r>
      <w:proofErr w:type="spellStart"/>
      <w:r>
        <w:t>алгоритма</w:t>
      </w:r>
      <w:proofErr w:type="spellEnd"/>
      <w:r>
        <w:t xml:space="preserve"> </w:t>
      </w:r>
      <w:proofErr w:type="spellStart"/>
      <w:r>
        <w:t>приведена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рисунке 3.</w:t>
      </w:r>
    </w:p>
    <w:p w14:paraId="78F546CD" w14:textId="77777777" w:rsidR="00E84C87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381AFC3" wp14:editId="21408DEE">
            <wp:extent cx="5760000" cy="6999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_inde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2480" w14:textId="77777777" w:rsidR="00E84C87" w:rsidRPr="00E674B1" w:rsidRDefault="00000000">
      <w:pPr>
        <w:spacing w:after="160"/>
        <w:jc w:val="center"/>
        <w:rPr>
          <w:lang w:val="ru-RU"/>
        </w:rPr>
      </w:pPr>
      <w:r w:rsidRPr="00E674B1">
        <w:rPr>
          <w:sz w:val="24"/>
          <w:lang w:val="ru-RU"/>
        </w:rPr>
        <w:t>Рисунок 3 – Блок-схема алгоритма построения индекса</w:t>
      </w:r>
    </w:p>
    <w:p w14:paraId="3E47306C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>Инверсная частота термина вычисляется по формуле (1.5):</w:t>
      </w:r>
    </w:p>
    <w:p w14:paraId="4C1964B1" w14:textId="77777777" w:rsidR="00E84C87" w:rsidRPr="00E674B1" w:rsidRDefault="00000000">
      <w:pPr>
        <w:jc w:val="center"/>
        <w:rPr>
          <w:lang w:val="ru-RU"/>
        </w:rPr>
      </w:pPr>
      <w:r>
        <w:t>B</w:t>
      </w:r>
      <w:r>
        <w:rPr>
          <w:vertAlign w:val="subscript"/>
        </w:rPr>
        <w:t>i</w:t>
      </w:r>
      <w:r w:rsidRPr="00E674B1">
        <w:rPr>
          <w:lang w:val="ru-RU"/>
        </w:rPr>
        <w:t xml:space="preserve"> = </w:t>
      </w:r>
      <w:r>
        <w:t>log</w:t>
      </w:r>
      <w:r w:rsidRPr="00E674B1">
        <w:rPr>
          <w:lang w:val="ru-RU"/>
        </w:rPr>
        <w:t xml:space="preserve">( </w:t>
      </w:r>
      <w:r>
        <w:t>N</w:t>
      </w:r>
      <w:r w:rsidRPr="00E674B1">
        <w:rPr>
          <w:lang w:val="ru-RU"/>
        </w:rPr>
        <w:t xml:space="preserve"> / </w:t>
      </w:r>
      <w:r>
        <w:t>P</w:t>
      </w:r>
      <w:r>
        <w:rPr>
          <w:vertAlign w:val="subscript"/>
        </w:rPr>
        <w:t>i</w:t>
      </w:r>
      <w:r w:rsidRPr="00E674B1">
        <w:rPr>
          <w:lang w:val="ru-RU"/>
        </w:rPr>
        <w:t xml:space="preserve"> ),</w:t>
      </w:r>
    </w:p>
    <w:p w14:paraId="0538C2C1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где </w:t>
      </w:r>
      <w:r>
        <w:t>N</w:t>
      </w:r>
      <w:r w:rsidRPr="00E674B1">
        <w:rPr>
          <w:lang w:val="ru-RU"/>
        </w:rPr>
        <w:t xml:space="preserve"> — количество документов в базе данных, </w:t>
      </w:r>
      <w:r>
        <w:t>P</w:t>
      </w:r>
      <w:r>
        <w:rPr>
          <w:vertAlign w:val="subscript"/>
        </w:rPr>
        <w:t>i</w:t>
      </w:r>
      <w:r w:rsidRPr="00E674B1">
        <w:rPr>
          <w:lang w:val="ru-RU"/>
        </w:rPr>
        <w:t xml:space="preserve"> — количество документов с термином </w:t>
      </w:r>
      <w:r>
        <w:t>i</w:t>
      </w:r>
      <w:r w:rsidRPr="00E674B1">
        <w:rPr>
          <w:lang w:val="ru-RU"/>
        </w:rPr>
        <w:t>. Вес термина в документе — по формуле (1.6):</w:t>
      </w:r>
    </w:p>
    <w:p w14:paraId="6D942187" w14:textId="77777777" w:rsidR="00E84C87" w:rsidRPr="00E674B1" w:rsidRDefault="00000000">
      <w:pPr>
        <w:jc w:val="center"/>
        <w:rPr>
          <w:lang w:val="ru-RU"/>
        </w:rPr>
      </w:pPr>
      <w:proofErr w:type="spellStart"/>
      <w:r>
        <w:t>A</w:t>
      </w:r>
      <w:r>
        <w:rPr>
          <w:vertAlign w:val="subscript"/>
        </w:rPr>
        <w:t>ij</w:t>
      </w:r>
      <w:proofErr w:type="spellEnd"/>
      <w:r w:rsidRPr="00E674B1">
        <w:rPr>
          <w:lang w:val="ru-RU"/>
        </w:rPr>
        <w:t xml:space="preserve"> = </w:t>
      </w:r>
      <w:proofErr w:type="spellStart"/>
      <w:r>
        <w:t>Q</w:t>
      </w:r>
      <w:r>
        <w:rPr>
          <w:vertAlign w:val="subscript"/>
        </w:rPr>
        <w:t>ij</w:t>
      </w:r>
      <w:proofErr w:type="spellEnd"/>
      <w:r w:rsidRPr="00E674B1">
        <w:rPr>
          <w:lang w:val="ru-RU"/>
        </w:rPr>
        <w:t xml:space="preserve"> · </w:t>
      </w:r>
      <w:r>
        <w:t>B</w:t>
      </w:r>
      <w:r>
        <w:rPr>
          <w:vertAlign w:val="subscript"/>
        </w:rPr>
        <w:t>i</w:t>
      </w:r>
      <w:r w:rsidRPr="00E674B1">
        <w:rPr>
          <w:lang w:val="ru-RU"/>
        </w:rPr>
        <w:t>,</w:t>
      </w:r>
    </w:p>
    <w:p w14:paraId="66D739D1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lastRenderedPageBreak/>
        <w:t xml:space="preserve">где </w:t>
      </w:r>
      <w:proofErr w:type="spellStart"/>
      <w:r>
        <w:t>Q</w:t>
      </w:r>
      <w:r>
        <w:rPr>
          <w:vertAlign w:val="subscript"/>
        </w:rPr>
        <w:t>ij</w:t>
      </w:r>
      <w:proofErr w:type="spellEnd"/>
      <w:r w:rsidRPr="00E674B1">
        <w:rPr>
          <w:lang w:val="ru-RU"/>
        </w:rPr>
        <w:t xml:space="preserve"> — частота термина </w:t>
      </w:r>
      <w:r>
        <w:t>i</w:t>
      </w:r>
      <w:r w:rsidRPr="00E674B1">
        <w:rPr>
          <w:lang w:val="ru-RU"/>
        </w:rPr>
        <w:t xml:space="preserve"> в документе </w:t>
      </w:r>
      <w:r>
        <w:t>j</w:t>
      </w:r>
      <w:r w:rsidRPr="00E674B1">
        <w:rPr>
          <w:lang w:val="ru-RU"/>
        </w:rPr>
        <w:t>. Термин, встречающийся почти во всех документах, получает вес, близкий к нулю, и практически не влияет на ранжирование; редкий термин, наоборот, оказывается решающим.</w:t>
      </w:r>
    </w:p>
    <w:p w14:paraId="69D1F7D7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Индекс перестраивается целиком, а не дособирается. Это принципиальное решение: при добавлении документа меняется </w:t>
      </w:r>
      <w:r>
        <w:t>N</w:t>
      </w:r>
      <w:r w:rsidRPr="00E674B1">
        <w:rPr>
          <w:lang w:val="ru-RU"/>
        </w:rPr>
        <w:t xml:space="preserve">, а значит, изменяются все инверсные частоты </w:t>
      </w:r>
      <w:r>
        <w:t>B</w:t>
      </w:r>
      <w:r>
        <w:rPr>
          <w:vertAlign w:val="subscript"/>
        </w:rPr>
        <w:t>i</w:t>
      </w:r>
      <w:r w:rsidRPr="00E674B1">
        <w:rPr>
          <w:lang w:val="ru-RU"/>
        </w:rPr>
        <w:t xml:space="preserve"> и все веса </w:t>
      </w:r>
      <w:proofErr w:type="spellStart"/>
      <w:r>
        <w:t>A</w:t>
      </w:r>
      <w:r>
        <w:rPr>
          <w:vertAlign w:val="subscript"/>
        </w:rPr>
        <w:t>ij</w:t>
      </w:r>
      <w:proofErr w:type="spellEnd"/>
      <w:r w:rsidRPr="00E674B1">
        <w:rPr>
          <w:lang w:val="ru-RU"/>
        </w:rPr>
        <w:t xml:space="preserve">. Частичное обновление давало бы веса, посчитанные при разных </w:t>
      </w:r>
      <w:r>
        <w:t>N</w:t>
      </w:r>
      <w:r w:rsidRPr="00E674B1">
        <w:rPr>
          <w:lang w:val="ru-RU"/>
        </w:rPr>
        <w:t>, и ранги документов стали бы несопоставимыми. Полная перестройка коллекции из 108 документов занимает около 0,3 с, поэтому цена такого решения невелика.</w:t>
      </w:r>
    </w:p>
    <w:p w14:paraId="371DE90B" w14:textId="77777777" w:rsidR="00E84C87" w:rsidRPr="00E674B1" w:rsidRDefault="00000000">
      <w:pPr>
        <w:spacing w:after="80"/>
        <w:ind w:firstLine="709"/>
        <w:jc w:val="both"/>
        <w:rPr>
          <w:lang w:val="ru-RU"/>
        </w:rPr>
      </w:pPr>
      <w:r w:rsidRPr="00E674B1">
        <w:rPr>
          <w:b/>
          <w:lang w:val="ru-RU"/>
        </w:rPr>
        <w:t>4. Алгоритм поиска по векторной модели</w:t>
      </w:r>
    </w:p>
    <w:p w14:paraId="11822118" w14:textId="77777777" w:rsidR="00E84C87" w:rsidRDefault="00000000">
      <w:pPr>
        <w:ind w:firstLine="709"/>
        <w:jc w:val="both"/>
      </w:pPr>
      <w:r w:rsidRPr="00E674B1">
        <w:rPr>
          <w:lang w:val="ru-RU"/>
        </w:rPr>
        <w:t xml:space="preserve">Реализован в модуле </w:t>
      </w:r>
      <w:proofErr w:type="spellStart"/>
      <w:r>
        <w:t>arachne</w:t>
      </w:r>
      <w:proofErr w:type="spellEnd"/>
      <w:r w:rsidRPr="00E674B1">
        <w:rPr>
          <w:lang w:val="ru-RU"/>
        </w:rPr>
        <w:t>/</w:t>
      </w:r>
      <w:r>
        <w:t>search</w:t>
      </w:r>
      <w:r w:rsidRPr="00E674B1">
        <w:rPr>
          <w:lang w:val="ru-RU"/>
        </w:rPr>
        <w:t>.</w:t>
      </w:r>
      <w:proofErr w:type="spellStart"/>
      <w:r>
        <w:t>py</w:t>
      </w:r>
      <w:proofErr w:type="spellEnd"/>
      <w:r w:rsidRPr="00E674B1">
        <w:rPr>
          <w:lang w:val="ru-RU"/>
        </w:rPr>
        <w:t xml:space="preserve">, класс </w:t>
      </w:r>
      <w:r>
        <w:t>Search</w:t>
      </w:r>
      <w:r w:rsidRPr="00E674B1">
        <w:rPr>
          <w:lang w:val="ru-RU"/>
        </w:rPr>
        <w:t xml:space="preserve">. Соответствует диаграмме класса </w:t>
      </w:r>
      <w:r>
        <w:t>Search</w:t>
      </w:r>
      <w:r w:rsidRPr="00E674B1">
        <w:rPr>
          <w:lang w:val="ru-RU"/>
        </w:rPr>
        <w:t xml:space="preserve"> из методических указаний. </w:t>
      </w:r>
      <w:r>
        <w:t>Блок-схема приведена на рисунке 4.</w:t>
      </w:r>
    </w:p>
    <w:p w14:paraId="483C3DE1" w14:textId="77777777" w:rsidR="00E84C87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44919EE1" wp14:editId="2188F927">
            <wp:extent cx="5216155" cy="73799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_se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6155" cy="73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C85D" w14:textId="77777777" w:rsidR="00E84C87" w:rsidRPr="00E674B1" w:rsidRDefault="00000000">
      <w:pPr>
        <w:spacing w:after="160"/>
        <w:jc w:val="center"/>
        <w:rPr>
          <w:lang w:val="ru-RU"/>
        </w:rPr>
      </w:pPr>
      <w:r w:rsidRPr="00E674B1">
        <w:rPr>
          <w:sz w:val="24"/>
          <w:lang w:val="ru-RU"/>
        </w:rPr>
        <w:t>Рисунок 4 – Блок-схема алгоритма поиска по векторной модели</w:t>
      </w:r>
    </w:p>
    <w:p w14:paraId="19F979A5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1. Построение поискового образа запроса (ПОЗ).</w:t>
      </w:r>
      <w:r w:rsidRPr="00E674B1">
        <w:rPr>
          <w:lang w:val="ru-RU"/>
        </w:rPr>
        <w:t xml:space="preserve"> Запрос токенизируется, из него отбрасываются стоп-слова, оставшиеся слова приводятся к нормальной форме. Вектор запроса строится по правилу методических указаний: </w:t>
      </w:r>
      <w:proofErr w:type="spellStart"/>
      <w:r>
        <w:t>w</w:t>
      </w:r>
      <w:r>
        <w:rPr>
          <w:vertAlign w:val="subscript"/>
        </w:rPr>
        <w:t>qj</w:t>
      </w:r>
      <w:proofErr w:type="spellEnd"/>
      <w:r w:rsidRPr="00E674B1">
        <w:rPr>
          <w:lang w:val="ru-RU"/>
        </w:rPr>
        <w:t xml:space="preserve"> = 1, если слово присутствует в запросе, и 0 в противном случае. Термины, добавленные самой системой </w:t>
      </w:r>
      <w:r w:rsidRPr="00E674B1">
        <w:rPr>
          <w:lang w:val="ru-RU"/>
        </w:rPr>
        <w:lastRenderedPageBreak/>
        <w:t>(синонимы, исправления опечаток), входят в вектор с пониженным весом 0,5, чтобы не перебивать то, что пользователь ввёл сам.</w:t>
      </w:r>
    </w:p>
    <w:p w14:paraId="12BC6AF6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2. Отбор документов-кандидатов.</w:t>
      </w:r>
      <w:r w:rsidRPr="00E674B1">
        <w:rPr>
          <w:lang w:val="ru-RU"/>
        </w:rPr>
        <w:t xml:space="preserve"> Из инвертированного индекса одним запросом выбираются все вхождения терминов ПОЗ. Документы, не содержащие ни одного термина запроса, не рассматриваются вовсе.</w:t>
      </w:r>
    </w:p>
    <w:p w14:paraId="616025CC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3. Скалярное произведение.</w:t>
      </w:r>
      <w:r w:rsidRPr="00E674B1">
        <w:rPr>
          <w:lang w:val="ru-RU"/>
        </w:rPr>
        <w:t xml:space="preserve"> Для каждого документа-кандидата накапливается (</w:t>
      </w:r>
      <w:r>
        <w:t>D</w:t>
      </w:r>
      <w:r w:rsidRPr="00E674B1">
        <w:rPr>
          <w:lang w:val="ru-RU"/>
        </w:rPr>
        <w:t xml:space="preserve">, </w:t>
      </w:r>
      <w:r>
        <w:t>Q</w:t>
      </w:r>
      <w:r w:rsidRPr="00E674B1">
        <w:rPr>
          <w:lang w:val="ru-RU"/>
        </w:rPr>
        <w:t xml:space="preserve">) = </w:t>
      </w:r>
      <w:r>
        <w:t>Σ</w:t>
      </w:r>
      <w:r w:rsidRPr="00E674B1">
        <w:rPr>
          <w:lang w:val="ru-RU"/>
        </w:rPr>
        <w:t xml:space="preserve"> </w:t>
      </w:r>
      <w:proofErr w:type="spellStart"/>
      <w:r>
        <w:t>A</w:t>
      </w:r>
      <w:r>
        <w:rPr>
          <w:vertAlign w:val="subscript"/>
        </w:rPr>
        <w:t>ij</w:t>
      </w:r>
      <w:proofErr w:type="spellEnd"/>
      <w:r w:rsidRPr="00E674B1">
        <w:rPr>
          <w:lang w:val="ru-RU"/>
        </w:rPr>
        <w:t xml:space="preserve"> · </w:t>
      </w:r>
      <w:proofErr w:type="spellStart"/>
      <w:r>
        <w:t>w</w:t>
      </w:r>
      <w:r>
        <w:rPr>
          <w:vertAlign w:val="subscript"/>
        </w:rPr>
        <w:t>qj</w:t>
      </w:r>
      <w:proofErr w:type="spellEnd"/>
      <w:r w:rsidRPr="00E674B1">
        <w:rPr>
          <w:lang w:val="ru-RU"/>
        </w:rPr>
        <w:t>; попутно сохраняется вклад каждого отдельного термина — он показывается пользователю в блоке «Почему найден».</w:t>
      </w:r>
    </w:p>
    <w:p w14:paraId="4096F96C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4. Применение фильтров.</w:t>
      </w:r>
      <w:r w:rsidRPr="00E674B1">
        <w:rPr>
          <w:lang w:val="ru-RU"/>
        </w:rPr>
        <w:t xml:space="preserve"> При включённом режиме «все слова обязательны» отсеиваются документы, в которых встретились не все слова пользовательского запроса; применяется фильтр по диапазону дат добавления.</w:t>
      </w:r>
    </w:p>
    <w:p w14:paraId="7AEB76CD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5. Вычисление ранга.</w:t>
      </w:r>
      <w:r w:rsidRPr="00E674B1">
        <w:rPr>
          <w:lang w:val="ru-RU"/>
        </w:rPr>
        <w:t xml:space="preserve"> Релевантность документа запросу — косинус угла между их векторами: </w:t>
      </w:r>
      <w:r>
        <w:t>sim</w:t>
      </w:r>
      <w:r w:rsidRPr="00E674B1">
        <w:rPr>
          <w:lang w:val="ru-RU"/>
        </w:rPr>
        <w:t>(</w:t>
      </w:r>
      <w:r>
        <w:t>D</w:t>
      </w:r>
      <w:r w:rsidRPr="00E674B1">
        <w:rPr>
          <w:lang w:val="ru-RU"/>
        </w:rPr>
        <w:t xml:space="preserve">, </w:t>
      </w:r>
      <w:r>
        <w:t>Q</w:t>
      </w:r>
      <w:r w:rsidRPr="00E674B1">
        <w:rPr>
          <w:lang w:val="ru-RU"/>
        </w:rPr>
        <w:t>) = (</w:t>
      </w:r>
      <w:r>
        <w:t>D</w:t>
      </w:r>
      <w:r w:rsidRPr="00E674B1">
        <w:rPr>
          <w:lang w:val="ru-RU"/>
        </w:rPr>
        <w:t xml:space="preserve">, </w:t>
      </w:r>
      <w:r>
        <w:t>Q</w:t>
      </w:r>
      <w:r w:rsidRPr="00E674B1">
        <w:rPr>
          <w:lang w:val="ru-RU"/>
        </w:rPr>
        <w:t>) / ( ‖</w:t>
      </w:r>
      <w:r>
        <w:t>D</w:t>
      </w:r>
      <w:r w:rsidRPr="00E674B1">
        <w:rPr>
          <w:lang w:val="ru-RU"/>
        </w:rPr>
        <w:t>‖ · ‖</w:t>
      </w:r>
      <w:r>
        <w:t>Q</w:t>
      </w:r>
      <w:r w:rsidRPr="00E674B1">
        <w:rPr>
          <w:lang w:val="ru-RU"/>
        </w:rPr>
        <w:t>‖ ). Норма документа ‖</w:t>
      </w:r>
      <w:r>
        <w:t>D</w:t>
      </w:r>
      <w:r w:rsidRPr="00E674B1">
        <w:rPr>
          <w:lang w:val="ru-RU"/>
        </w:rPr>
        <w:t xml:space="preserve">‖ берётся из </w:t>
      </w:r>
      <w:r>
        <w:t>documents</w:t>
      </w:r>
      <w:r w:rsidRPr="00E674B1">
        <w:rPr>
          <w:lang w:val="ru-RU"/>
        </w:rPr>
        <w:t>.</w:t>
      </w:r>
      <w:r>
        <w:t>vector</w:t>
      </w:r>
      <w:r w:rsidRPr="00E674B1">
        <w:rPr>
          <w:lang w:val="ru-RU"/>
        </w:rPr>
        <w:t>_</w:t>
      </w:r>
      <w:r>
        <w:t>norm</w:t>
      </w:r>
      <w:r w:rsidRPr="00E674B1">
        <w:rPr>
          <w:lang w:val="ru-RU"/>
        </w:rPr>
        <w:t>, вычисленной на этапе индексирования, поэтому во время поиска её не приходится пересчитывать.</w:t>
      </w:r>
    </w:p>
    <w:p w14:paraId="36399D1F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6. Формирование выдачи.</w:t>
      </w:r>
      <w:r w:rsidRPr="00E674B1">
        <w:rPr>
          <w:lang w:val="ru-RU"/>
        </w:rPr>
        <w:t xml:space="preserve"> Результаты сортируются по убыванию ранга, для каждого строится сниппет — окно текста с максимальным числом попаданий слов запроса — и собирается список слов запроса, реально присутствующих в документе.</w:t>
      </w:r>
    </w:p>
    <w:p w14:paraId="5B4D7179" w14:textId="77777777" w:rsidR="00E84C87" w:rsidRPr="00E674B1" w:rsidRDefault="00000000">
      <w:pPr>
        <w:spacing w:after="80"/>
        <w:ind w:firstLine="709"/>
        <w:jc w:val="both"/>
        <w:rPr>
          <w:lang w:val="ru-RU"/>
        </w:rPr>
      </w:pPr>
      <w:r w:rsidRPr="00E674B1">
        <w:rPr>
          <w:b/>
          <w:lang w:val="ru-RU"/>
        </w:rPr>
        <w:t>5. Алгоритмы элементов искусственного интеллекта в интерфейсе</w:t>
      </w:r>
    </w:p>
    <w:p w14:paraId="4507062C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Реализация элементов ИИ в интерфейсе с пользователем — предмет варианта 3. Реализованы следующие механизмы (пакет </w:t>
      </w:r>
      <w:proofErr w:type="spellStart"/>
      <w:r>
        <w:t>arachne</w:t>
      </w:r>
      <w:proofErr w:type="spellEnd"/>
      <w:r w:rsidRPr="00E674B1">
        <w:rPr>
          <w:lang w:val="ru-RU"/>
        </w:rPr>
        <w:t>/</w:t>
      </w:r>
      <w:r>
        <w:t>ai</w:t>
      </w:r>
      <w:r w:rsidRPr="00E674B1">
        <w:rPr>
          <w:lang w:val="ru-RU"/>
        </w:rPr>
        <w:t>/).</w:t>
      </w:r>
    </w:p>
    <w:p w14:paraId="3984B04F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1. Морфологический разбор запроса.</w:t>
      </w:r>
      <w:r w:rsidRPr="00E674B1">
        <w:rPr>
          <w:lang w:val="ru-RU"/>
        </w:rPr>
        <w:t xml:space="preserve"> Для каждого слова запроса определяются нормальная форма, часть речи и наличие термина в словаре системы. Результат показывается пользователю в блоке «Как система поняла запрос» — интерфейс не скрывает от пользователя свою интерпретацию.</w:t>
      </w:r>
    </w:p>
    <w:p w14:paraId="326C96E0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2. Автодополнение.</w:t>
      </w:r>
      <w:r w:rsidRPr="00E674B1">
        <w:rPr>
          <w:lang w:val="ru-RU"/>
        </w:rPr>
        <w:t xml:space="preserve"> При наборе запроса подсказки берутся из двух источников: ранее заданные запросы (таблица </w:t>
      </w:r>
      <w:r>
        <w:t>query</w:t>
      </w:r>
      <w:r w:rsidRPr="00E674B1">
        <w:rPr>
          <w:lang w:val="ru-RU"/>
        </w:rPr>
        <w:t>_</w:t>
      </w:r>
      <w:r>
        <w:t>log</w:t>
      </w:r>
      <w:r w:rsidRPr="00E674B1">
        <w:rPr>
          <w:lang w:val="ru-RU"/>
        </w:rPr>
        <w:t xml:space="preserve">) и словоформы индекса (таблица </w:t>
      </w:r>
      <w:r>
        <w:t>forms</w:t>
      </w:r>
      <w:r w:rsidRPr="00E674B1">
        <w:rPr>
          <w:lang w:val="ru-RU"/>
        </w:rPr>
        <w:t>), упорядоченные по частоте. Подсказки подгружаются асинхронно, без перезагрузки страницы.</w:t>
      </w:r>
    </w:p>
    <w:p w14:paraId="0AE4D07E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3. Исправление опечаток.</w:t>
      </w:r>
      <w:r w:rsidRPr="00E674B1">
        <w:rPr>
          <w:lang w:val="ru-RU"/>
        </w:rPr>
        <w:t xml:space="preserve"> Для слова, отсутствующего в словаре, подбирается ближайшая словоформа по расстоянию Дамерау — Левенштейна, учитывающему перестановку соседних символов. Порог </w:t>
      </w:r>
      <w:r w:rsidRPr="00E674B1">
        <w:rPr>
          <w:lang w:val="ru-RU"/>
        </w:rPr>
        <w:lastRenderedPageBreak/>
        <w:t>зависит от длины слова: 1 для слов до пяти символов, 2 для более длинных. Реализация досрочно прекращает вычисление строки матрицы, если минимум в ней уже превысил порог, а кандидаты с сильно отличающейся длиной отбрасываются без вычислений. При равном расстоянии выбирается более частое слово.</w:t>
      </w:r>
    </w:p>
    <w:p w14:paraId="071F1F55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4. Расширение запроса синонимами.</w:t>
      </w:r>
      <w:r w:rsidRPr="00E674B1">
        <w:rPr>
          <w:lang w:val="ru-RU"/>
        </w:rPr>
        <w:t xml:space="preserve"> Термины запроса дополняются синонимами из тезауруса </w:t>
      </w:r>
      <w:r>
        <w:t>data</w:t>
      </w:r>
      <w:r w:rsidRPr="00E674B1">
        <w:rPr>
          <w:lang w:val="ru-RU"/>
        </w:rPr>
        <w:t>/</w:t>
      </w:r>
      <w:r>
        <w:t>synonyms</w:t>
      </w:r>
      <w:r w:rsidRPr="00E674B1">
        <w:rPr>
          <w:lang w:val="ru-RU"/>
        </w:rPr>
        <w:t>_</w:t>
      </w:r>
      <w:proofErr w:type="spellStart"/>
      <w:r>
        <w:t>ru</w:t>
      </w:r>
      <w:proofErr w:type="spellEnd"/>
      <w:r w:rsidRPr="00E674B1">
        <w:rPr>
          <w:lang w:val="ru-RU"/>
        </w:rPr>
        <w:t>.</w:t>
      </w:r>
      <w:proofErr w:type="spellStart"/>
      <w:r>
        <w:t>json</w:t>
      </w:r>
      <w:proofErr w:type="spellEnd"/>
      <w:r w:rsidRPr="00E674B1">
        <w:rPr>
          <w:lang w:val="ru-RU"/>
        </w:rPr>
        <w:t xml:space="preserve"> (например, «коммутатор» ↔ «свитч», «лвс» ↔ «сеть»); добавляются только те синонимы, которые действительно есть в словаре системы. Пользователю показывается, чем именно был расширен его запрос.</w:t>
      </w:r>
    </w:p>
    <w:p w14:paraId="5001C423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5. Обратная связь по релевантности.</w:t>
      </w:r>
      <w:r w:rsidRPr="00E674B1">
        <w:rPr>
          <w:lang w:val="ru-RU"/>
        </w:rPr>
        <w:t xml:space="preserve"> Кнопки «Больше таких» и «Не то» смещают вектор запроса методом Рокчио: </w:t>
      </w:r>
      <w:r>
        <w:t>Q</w:t>
      </w:r>
      <w:r w:rsidRPr="00E674B1">
        <w:rPr>
          <w:lang w:val="ru-RU"/>
        </w:rPr>
        <w:t xml:space="preserve">′ = </w:t>
      </w:r>
      <w:r>
        <w:t>α</w:t>
      </w:r>
      <w:r w:rsidRPr="00E674B1">
        <w:rPr>
          <w:lang w:val="ru-RU"/>
        </w:rPr>
        <w:t>·</w:t>
      </w:r>
      <w:r>
        <w:t>Q</w:t>
      </w:r>
      <w:r w:rsidRPr="00E674B1">
        <w:rPr>
          <w:lang w:val="ru-RU"/>
        </w:rPr>
        <w:t xml:space="preserve"> + (</w:t>
      </w:r>
      <w:r>
        <w:t>β</w:t>
      </w:r>
      <w:r w:rsidRPr="00E674B1">
        <w:rPr>
          <w:lang w:val="ru-RU"/>
        </w:rPr>
        <w:t>/|</w:t>
      </w:r>
      <w:r>
        <w:t>Dr</w:t>
      </w:r>
      <w:r w:rsidRPr="00E674B1">
        <w:rPr>
          <w:lang w:val="ru-RU"/>
        </w:rPr>
        <w:t>|)·</w:t>
      </w:r>
      <w:proofErr w:type="spellStart"/>
      <w:r>
        <w:t>ΣDr</w:t>
      </w:r>
      <w:proofErr w:type="spellEnd"/>
      <w:r w:rsidRPr="00E674B1">
        <w:rPr>
          <w:lang w:val="ru-RU"/>
        </w:rPr>
        <w:t xml:space="preserve"> − (</w:t>
      </w:r>
      <w:r>
        <w:t>γ</w:t>
      </w:r>
      <w:r w:rsidRPr="00E674B1">
        <w:rPr>
          <w:lang w:val="ru-RU"/>
        </w:rPr>
        <w:t>/|</w:t>
      </w:r>
      <w:proofErr w:type="spellStart"/>
      <w:r>
        <w:t>Dnr</w:t>
      </w:r>
      <w:proofErr w:type="spellEnd"/>
      <w:r w:rsidRPr="00E674B1">
        <w:rPr>
          <w:lang w:val="ru-RU"/>
        </w:rPr>
        <w:t>|)·</w:t>
      </w:r>
      <w:proofErr w:type="spellStart"/>
      <w:r>
        <w:t>ΣDnr</w:t>
      </w:r>
      <w:proofErr w:type="spellEnd"/>
      <w:r w:rsidRPr="00E674B1">
        <w:rPr>
          <w:lang w:val="ru-RU"/>
        </w:rPr>
        <w:t xml:space="preserve">, где </w:t>
      </w:r>
      <w:r>
        <w:t>Dr</w:t>
      </w:r>
      <w:r w:rsidRPr="00E674B1">
        <w:rPr>
          <w:lang w:val="ru-RU"/>
        </w:rPr>
        <w:t xml:space="preserve"> и </w:t>
      </w:r>
      <w:proofErr w:type="spellStart"/>
      <w:r>
        <w:t>Dnr</w:t>
      </w:r>
      <w:proofErr w:type="spellEnd"/>
      <w:r w:rsidRPr="00E674B1">
        <w:rPr>
          <w:lang w:val="ru-RU"/>
        </w:rPr>
        <w:t xml:space="preserve"> — множества документов, отмеченных как удачные и как неудачные; </w:t>
      </w:r>
      <w:r>
        <w:t>α</w:t>
      </w:r>
      <w:r w:rsidRPr="00E674B1">
        <w:rPr>
          <w:lang w:val="ru-RU"/>
        </w:rPr>
        <w:t xml:space="preserve"> = 1, </w:t>
      </w:r>
      <w:r>
        <w:t>β</w:t>
      </w:r>
      <w:r w:rsidRPr="00E674B1">
        <w:rPr>
          <w:lang w:val="ru-RU"/>
        </w:rPr>
        <w:t xml:space="preserve"> = 0,75, </w:t>
      </w:r>
      <w:r>
        <w:t>γ</w:t>
      </w:r>
      <w:r w:rsidRPr="00E674B1">
        <w:rPr>
          <w:lang w:val="ru-RU"/>
        </w:rPr>
        <w:t xml:space="preserve"> = 0,15. Векторы документов нормируются к единичной длине, отрицательные компоненты обнуляются, а результат усекается до 40 наиболее весомых терминов — иначе запрос «расползается» по всей коллекции.</w:t>
      </w:r>
    </w:p>
    <w:p w14:paraId="6ECE5EC2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6. Похожие документы.</w:t>
      </w:r>
      <w:r w:rsidRPr="00E674B1">
        <w:rPr>
          <w:lang w:val="ru-RU"/>
        </w:rPr>
        <w:t xml:space="preserve"> На странице документа вычисляется косинусная мера документ — документ по 25 наиболее весомым терминам образца; выводятся пять ближайших.</w:t>
      </w:r>
    </w:p>
    <w:p w14:paraId="7E1635D4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7. Объяснение выдачи.</w:t>
      </w:r>
      <w:r w:rsidRPr="00E674B1">
        <w:rPr>
          <w:lang w:val="ru-RU"/>
        </w:rPr>
        <w:t xml:space="preserve"> Для каждого результата раскрывается таблица вклада отдельных терминов в итоговый ранг с полосами относительной величины — пользователь видит, почему документ оказался на своём месте.</w:t>
      </w:r>
    </w:p>
    <w:p w14:paraId="351C01E0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8. Подсказки при пустой выдаче.</w:t>
      </w:r>
      <w:r w:rsidRPr="00E674B1">
        <w:rPr>
          <w:lang w:val="ru-RU"/>
        </w:rPr>
        <w:t xml:space="preserve"> Система анализирует причину отсутствия результатов (включён строгий режим, применён фильтр по дате, слово отсутствует в словаре) и предлагает конкретные действия.</w:t>
      </w:r>
    </w:p>
    <w:p w14:paraId="0E80AB98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>Отдельно предусмотрен необязательный слой языкового помощника (</w:t>
      </w:r>
      <w:proofErr w:type="spellStart"/>
      <w:r>
        <w:t>arachne</w:t>
      </w:r>
      <w:proofErr w:type="spellEnd"/>
      <w:r w:rsidRPr="00E674B1">
        <w:rPr>
          <w:lang w:val="ru-RU"/>
        </w:rPr>
        <w:t>/</w:t>
      </w:r>
      <w:r>
        <w:t>ai</w:t>
      </w:r>
      <w:r w:rsidRPr="00E674B1">
        <w:rPr>
          <w:lang w:val="ru-RU"/>
        </w:rPr>
        <w:t>/</w:t>
      </w:r>
      <w:proofErr w:type="spellStart"/>
      <w:r>
        <w:t>llm</w:t>
      </w:r>
      <w:proofErr w:type="spellEnd"/>
      <w:r w:rsidRPr="00E674B1">
        <w:rPr>
          <w:lang w:val="ru-RU"/>
        </w:rPr>
        <w:t>.</w:t>
      </w:r>
      <w:proofErr w:type="spellStart"/>
      <w:r>
        <w:t>py</w:t>
      </w:r>
      <w:proofErr w:type="spellEnd"/>
      <w:r w:rsidRPr="00E674B1">
        <w:rPr>
          <w:lang w:val="ru-RU"/>
        </w:rPr>
        <w:t xml:space="preserve">), работающий с любым </w:t>
      </w:r>
      <w:r>
        <w:t>OpenAI</w:t>
      </w:r>
      <w:r w:rsidRPr="00E674B1">
        <w:rPr>
          <w:lang w:val="ru-RU"/>
        </w:rPr>
        <w:t>-совместимым сервисом. Он способен кратко изложить суть найденного и предложить другие формулировки запроса, но поиск, ранжирование и расчёт метрик не выполняет. По умолчанию слой выключен и в сеть не обращается: работоспособность системы не должна зависеть от доступности стороннего сервиса.</w:t>
      </w:r>
    </w:p>
    <w:p w14:paraId="7943A90D" w14:textId="77777777" w:rsidR="00E84C87" w:rsidRPr="00E674B1" w:rsidRDefault="00000000">
      <w:pPr>
        <w:spacing w:after="80"/>
        <w:ind w:firstLine="709"/>
        <w:jc w:val="both"/>
        <w:rPr>
          <w:lang w:val="ru-RU"/>
        </w:rPr>
      </w:pPr>
      <w:r w:rsidRPr="00E674B1">
        <w:rPr>
          <w:b/>
          <w:lang w:val="ru-RU"/>
        </w:rPr>
        <w:t>6. Алгоритмы расчёта метрик качества</w:t>
      </w:r>
    </w:p>
    <w:p w14:paraId="33B958D3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Реализованы в модуле </w:t>
      </w:r>
      <w:proofErr w:type="spellStart"/>
      <w:r>
        <w:t>arachne</w:t>
      </w:r>
      <w:proofErr w:type="spellEnd"/>
      <w:r w:rsidRPr="00E674B1">
        <w:rPr>
          <w:lang w:val="ru-RU"/>
        </w:rPr>
        <w:t>/</w:t>
      </w:r>
      <w:r>
        <w:t>evaluation</w:t>
      </w:r>
      <w:r w:rsidRPr="00E674B1">
        <w:rPr>
          <w:lang w:val="ru-RU"/>
        </w:rPr>
        <w:t>/</w:t>
      </w:r>
      <w:r>
        <w:t>metrics</w:t>
      </w:r>
      <w:r w:rsidRPr="00E674B1">
        <w:rPr>
          <w:lang w:val="ru-RU"/>
        </w:rPr>
        <w:t>.</w:t>
      </w:r>
      <w:proofErr w:type="spellStart"/>
      <w:r>
        <w:t>py</w:t>
      </w:r>
      <w:proofErr w:type="spellEnd"/>
      <w:r w:rsidRPr="00E674B1">
        <w:rPr>
          <w:lang w:val="ru-RU"/>
        </w:rPr>
        <w:t xml:space="preserve">. Все функции принимают ранжированный список идентификаторов документов и </w:t>
      </w:r>
      <w:r w:rsidRPr="00E674B1">
        <w:rPr>
          <w:lang w:val="ru-RU"/>
        </w:rPr>
        <w:lastRenderedPageBreak/>
        <w:t xml:space="preserve">эталонную разметку вида {документ: степень релевантности}. Прогон по всем эталонным запросам выполняет </w:t>
      </w:r>
      <w:proofErr w:type="spellStart"/>
      <w:r>
        <w:t>arachne</w:t>
      </w:r>
      <w:proofErr w:type="spellEnd"/>
      <w:r w:rsidRPr="00E674B1">
        <w:rPr>
          <w:lang w:val="ru-RU"/>
        </w:rPr>
        <w:t>/</w:t>
      </w:r>
      <w:r>
        <w:t>evaluation</w:t>
      </w:r>
      <w:r w:rsidRPr="00E674B1">
        <w:rPr>
          <w:lang w:val="ru-RU"/>
        </w:rPr>
        <w:t>/</w:t>
      </w:r>
      <w:r>
        <w:t>runner</w:t>
      </w:r>
      <w:r w:rsidRPr="00E674B1">
        <w:rPr>
          <w:lang w:val="ru-RU"/>
        </w:rPr>
        <w:t>.</w:t>
      </w:r>
      <w:proofErr w:type="spellStart"/>
      <w:r>
        <w:t>py</w:t>
      </w:r>
      <w:proofErr w:type="spellEnd"/>
      <w:r w:rsidRPr="00E674B1">
        <w:rPr>
          <w:lang w:val="ru-RU"/>
        </w:rPr>
        <w:t>, вызываемый из подменю «Оценка качества».</w:t>
      </w:r>
    </w:p>
    <w:p w14:paraId="68916F4A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>• Точность и полнота</w:t>
      </w:r>
      <w:r w:rsidRPr="00E674B1">
        <w:rPr>
          <w:lang w:val="ru-RU"/>
        </w:rPr>
        <w:t xml:space="preserve"> — доля релевантных среди найденных и доля найденных среди всех релевантных документов.</w:t>
      </w:r>
    </w:p>
    <w:p w14:paraId="2E676584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F</w:t>
      </w:r>
      <w:r w:rsidRPr="00E674B1">
        <w:rPr>
          <w:b/>
          <w:lang w:val="ru-RU"/>
        </w:rPr>
        <w:t>-мера</w:t>
      </w:r>
      <w:r w:rsidRPr="00E674B1">
        <w:rPr>
          <w:lang w:val="ru-RU"/>
        </w:rPr>
        <w:t xml:space="preserve"> — гармоническое среднее точности и полноты.</w:t>
      </w:r>
    </w:p>
    <w:p w14:paraId="4FAE478D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P</w:t>
      </w:r>
      <w:r w:rsidRPr="00E674B1">
        <w:rPr>
          <w:b/>
          <w:lang w:val="ru-RU"/>
        </w:rPr>
        <w:t>@</w:t>
      </w:r>
      <w:r>
        <w:rPr>
          <w:b/>
        </w:rPr>
        <w:t>n</w:t>
      </w:r>
      <w:r w:rsidRPr="00E674B1">
        <w:rPr>
          <w:lang w:val="ru-RU"/>
        </w:rPr>
        <w:t xml:space="preserve"> — точность на уровне первых </w:t>
      </w:r>
      <w:r>
        <w:t>n</w:t>
      </w:r>
      <w:r w:rsidRPr="00E674B1">
        <w:rPr>
          <w:lang w:val="ru-RU"/>
        </w:rPr>
        <w:t xml:space="preserve"> документов выдачи (</w:t>
      </w:r>
      <w:r>
        <w:t>n</w:t>
      </w:r>
      <w:r w:rsidRPr="00E674B1">
        <w:rPr>
          <w:lang w:val="ru-RU"/>
        </w:rPr>
        <w:t xml:space="preserve"> = 5, 10, 20).</w:t>
      </w:r>
    </w:p>
    <w:p w14:paraId="6BFBDAD1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R</w:t>
      </w:r>
      <w:r w:rsidRPr="00E674B1">
        <w:rPr>
          <w:b/>
          <w:lang w:val="ru-RU"/>
        </w:rPr>
        <w:t>-точность</w:t>
      </w:r>
      <w:r w:rsidRPr="00E674B1">
        <w:rPr>
          <w:lang w:val="ru-RU"/>
        </w:rPr>
        <w:t xml:space="preserve"> — точность на уровне </w:t>
      </w:r>
      <w:r>
        <w:t>R</w:t>
      </w:r>
      <w:r w:rsidRPr="00E674B1">
        <w:rPr>
          <w:lang w:val="ru-RU"/>
        </w:rPr>
        <w:t xml:space="preserve">, где </w:t>
      </w:r>
      <w:r>
        <w:t>R</w:t>
      </w:r>
      <w:r w:rsidRPr="00E674B1">
        <w:rPr>
          <w:lang w:val="ru-RU"/>
        </w:rPr>
        <w:t xml:space="preserve"> — число релевантных документов запроса.</w:t>
      </w:r>
    </w:p>
    <w:p w14:paraId="380661A9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AP</w:t>
      </w:r>
      <w:r w:rsidRPr="00E674B1">
        <w:rPr>
          <w:b/>
          <w:lang w:val="ru-RU"/>
        </w:rPr>
        <w:t xml:space="preserve"> и </w:t>
      </w:r>
      <w:r>
        <w:rPr>
          <w:b/>
        </w:rPr>
        <w:t>MAP</w:t>
      </w:r>
      <w:r w:rsidRPr="00E674B1">
        <w:rPr>
          <w:lang w:val="ru-RU"/>
        </w:rPr>
        <w:t xml:space="preserve"> — средняя точность по запросу (среднее значений точности в позициях попадания релевантных документов) и её усреднение по набору запросов.</w:t>
      </w:r>
    </w:p>
    <w:p w14:paraId="67DD7339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>• 11-точечный график «точность</w:t>
      </w:r>
      <w:r w:rsidRPr="00E674B1">
        <w:rPr>
          <w:lang w:val="ru-RU"/>
        </w:rPr>
        <w:t xml:space="preserve"> — полнота» — интерполированная точность </w:t>
      </w:r>
      <w:r>
        <w:t>P</w:t>
      </w:r>
      <w:r>
        <w:rPr>
          <w:vertAlign w:val="subscript"/>
        </w:rPr>
        <w:t>int</w:t>
      </w:r>
      <w:r w:rsidRPr="00E674B1">
        <w:rPr>
          <w:lang w:val="ru-RU"/>
        </w:rPr>
        <w:t>(</w:t>
      </w:r>
      <w:r>
        <w:t>r</w:t>
      </w:r>
      <w:r w:rsidRPr="00E674B1">
        <w:rPr>
          <w:lang w:val="ru-RU"/>
        </w:rPr>
        <w:t xml:space="preserve">) = </w:t>
      </w:r>
      <w:r>
        <w:t>max</w:t>
      </w:r>
      <w:r w:rsidRPr="00E674B1">
        <w:rPr>
          <w:lang w:val="ru-RU"/>
        </w:rPr>
        <w:t xml:space="preserve">{ </w:t>
      </w:r>
      <w:r>
        <w:t>P</w:t>
      </w:r>
      <w:r w:rsidRPr="00E674B1">
        <w:rPr>
          <w:lang w:val="ru-RU"/>
        </w:rPr>
        <w:t>(</w:t>
      </w:r>
      <w:r>
        <w:t>r</w:t>
      </w:r>
      <w:r w:rsidRPr="00E674B1">
        <w:rPr>
          <w:lang w:val="ru-RU"/>
        </w:rPr>
        <w:t xml:space="preserve">′) : </w:t>
      </w:r>
      <w:r>
        <w:t>r</w:t>
      </w:r>
      <w:r w:rsidRPr="00E674B1">
        <w:rPr>
          <w:lang w:val="ru-RU"/>
        </w:rPr>
        <w:t xml:space="preserve">′ ≥ </w:t>
      </w:r>
      <w:r>
        <w:t>r</w:t>
      </w:r>
      <w:r w:rsidRPr="00E674B1">
        <w:rPr>
          <w:lang w:val="ru-RU"/>
        </w:rPr>
        <w:t xml:space="preserve"> } на стандартных уровнях полноты 0,0; 0,1; …; 1,0, усреднённая по всем запросам.</w:t>
      </w:r>
    </w:p>
    <w:p w14:paraId="359A41F3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DCG</w:t>
      </w:r>
      <w:r w:rsidRPr="00E674B1">
        <w:rPr>
          <w:b/>
          <w:lang w:val="ru-RU"/>
        </w:rPr>
        <w:t xml:space="preserve"> и </w:t>
      </w:r>
      <w:proofErr w:type="spellStart"/>
      <w:r>
        <w:rPr>
          <w:b/>
        </w:rPr>
        <w:t>nDCG</w:t>
      </w:r>
      <w:proofErr w:type="spellEnd"/>
      <w:r w:rsidRPr="00E674B1">
        <w:rPr>
          <w:lang w:val="ru-RU"/>
        </w:rPr>
        <w:t xml:space="preserve"> — накопленный выигрыш с учётом позиции документа, (2^</w:t>
      </w:r>
      <w:proofErr w:type="spellStart"/>
      <w:r>
        <w:t>rel</w:t>
      </w:r>
      <w:proofErr w:type="spellEnd"/>
      <w:r w:rsidRPr="00E674B1">
        <w:rPr>
          <w:lang w:val="ru-RU"/>
        </w:rPr>
        <w:t xml:space="preserve"> − 1) / </w:t>
      </w:r>
      <w:r>
        <w:t>log</w:t>
      </w:r>
      <w:r w:rsidRPr="00E674B1">
        <w:rPr>
          <w:vertAlign w:val="subscript"/>
          <w:lang w:val="ru-RU"/>
        </w:rPr>
        <w:t>2</w:t>
      </w:r>
      <w:r w:rsidRPr="00E674B1">
        <w:rPr>
          <w:lang w:val="ru-RU"/>
        </w:rPr>
        <w:t>(позиция + 1), и его отношение к выигрышу идеального порядка; метрика использует градации релевантности 0/1/2.</w:t>
      </w:r>
    </w:p>
    <w:p w14:paraId="79E0E4DC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proofErr w:type="spellStart"/>
      <w:r>
        <w:rPr>
          <w:b/>
        </w:rPr>
        <w:t>bpref</w:t>
      </w:r>
      <w:proofErr w:type="spellEnd"/>
      <w:r w:rsidRPr="00E674B1">
        <w:rPr>
          <w:lang w:val="ru-RU"/>
        </w:rPr>
        <w:t xml:space="preserve"> — метрика, устойчивая к неполноте эталонной разметки: учитывает только оценённые документы и считает, сколько оценённых нерелевантных документов стоит выше каждого релевантного.</w:t>
      </w:r>
    </w:p>
    <w:p w14:paraId="43B8C71B" w14:textId="77777777" w:rsidR="00E84C87" w:rsidRPr="00E674B1" w:rsidRDefault="00000000">
      <w:pPr>
        <w:rPr>
          <w:lang w:val="ru-RU"/>
        </w:rPr>
      </w:pPr>
      <w:r w:rsidRPr="00E674B1">
        <w:rPr>
          <w:b/>
          <w:lang w:val="ru-RU"/>
        </w:rPr>
        <w:t>Структуры хранения данных</w:t>
      </w:r>
    </w:p>
    <w:p w14:paraId="22BB21F7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Состав классов повторяет диаграммы классов из методических указаний (рисунки 1–3 методички). Классы предметной области описаны в модуле </w:t>
      </w:r>
      <w:proofErr w:type="spellStart"/>
      <w:r>
        <w:t>arachne</w:t>
      </w:r>
      <w:proofErr w:type="spellEnd"/>
      <w:r w:rsidRPr="00E674B1">
        <w:rPr>
          <w:lang w:val="ru-RU"/>
        </w:rPr>
        <w:t>/</w:t>
      </w:r>
      <w:r>
        <w:t>models</w:t>
      </w:r>
      <w:r w:rsidRPr="00E674B1">
        <w:rPr>
          <w:lang w:val="ru-RU"/>
        </w:rPr>
        <w:t>.</w:t>
      </w:r>
      <w:proofErr w:type="spellStart"/>
      <w:r>
        <w:t>py</w:t>
      </w:r>
      <w:proofErr w:type="spellEnd"/>
      <w:r w:rsidRPr="00E674B1">
        <w:rPr>
          <w:lang w:val="ru-RU"/>
        </w:rPr>
        <w:t xml:space="preserve"> как </w:t>
      </w:r>
      <w:proofErr w:type="spellStart"/>
      <w:r>
        <w:t>dataclass</w:t>
      </w:r>
      <w:proofErr w:type="spellEnd"/>
      <w:r w:rsidRPr="00E674B1">
        <w:rPr>
          <w:lang w:val="ru-RU"/>
        </w:rPr>
        <w:t xml:space="preserve">-объекты, класс </w:t>
      </w:r>
      <w:r>
        <w:t>Search</w:t>
      </w:r>
      <w:r w:rsidRPr="00E674B1">
        <w:rPr>
          <w:lang w:val="ru-RU"/>
        </w:rPr>
        <w:t xml:space="preserve"> вынесен в </w:t>
      </w:r>
      <w:proofErr w:type="spellStart"/>
      <w:r>
        <w:t>arachne</w:t>
      </w:r>
      <w:proofErr w:type="spellEnd"/>
      <w:r w:rsidRPr="00E674B1">
        <w:rPr>
          <w:lang w:val="ru-RU"/>
        </w:rPr>
        <w:t>/</w:t>
      </w:r>
      <w:r>
        <w:t>search</w:t>
      </w:r>
      <w:r w:rsidRPr="00E674B1">
        <w:rPr>
          <w:lang w:val="ru-RU"/>
        </w:rPr>
        <w:t>.</w:t>
      </w:r>
      <w:proofErr w:type="spellStart"/>
      <w:r>
        <w:t>py</w:t>
      </w:r>
      <w:proofErr w:type="spellEnd"/>
      <w:r w:rsidRPr="00E674B1">
        <w:rPr>
          <w:lang w:val="ru-RU"/>
        </w:rPr>
        <w:t>.</w:t>
      </w:r>
    </w:p>
    <w:p w14:paraId="0012BB54" w14:textId="77777777" w:rsidR="00E84C87" w:rsidRPr="00E674B1" w:rsidRDefault="00000000">
      <w:pPr>
        <w:spacing w:after="80"/>
        <w:ind w:firstLine="709"/>
        <w:jc w:val="both"/>
        <w:rPr>
          <w:lang w:val="ru-RU"/>
        </w:rPr>
      </w:pPr>
      <w:r w:rsidRPr="00E674B1">
        <w:rPr>
          <w:b/>
          <w:lang w:val="ru-RU"/>
        </w:rPr>
        <w:t xml:space="preserve">1. Класс </w:t>
      </w:r>
      <w:r>
        <w:rPr>
          <w:b/>
        </w:rPr>
        <w:t>Document</w:t>
      </w:r>
      <w:r w:rsidRPr="00E674B1">
        <w:rPr>
          <w:b/>
          <w:lang w:val="ru-RU"/>
        </w:rPr>
        <w:t xml:space="preserve"> — документ, основная сущность системы</w:t>
      </w:r>
    </w:p>
    <w:p w14:paraId="69A93AA3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document</w:t>
      </w:r>
      <w:r w:rsidRPr="00E674B1">
        <w:rPr>
          <w:b/>
          <w:lang w:val="ru-RU"/>
        </w:rPr>
        <w:t>_</w:t>
      </w:r>
      <w:r>
        <w:rPr>
          <w:b/>
        </w:rPr>
        <w:t>id</w:t>
      </w:r>
      <w:r w:rsidRPr="00E674B1">
        <w:rPr>
          <w:b/>
          <w:lang w:val="ru-RU"/>
        </w:rPr>
        <w:t xml:space="preserve"> (</w:t>
      </w:r>
      <w:r>
        <w:rPr>
          <w:b/>
        </w:rPr>
        <w:t>int</w:t>
      </w:r>
      <w:r w:rsidRPr="00E674B1">
        <w:rPr>
          <w:b/>
          <w:lang w:val="ru-RU"/>
        </w:rPr>
        <w:t>)</w:t>
      </w:r>
      <w:r w:rsidRPr="00E674B1">
        <w:rPr>
          <w:lang w:val="ru-RU"/>
        </w:rPr>
        <w:t xml:space="preserve"> — идентификатор документа в таблице </w:t>
      </w:r>
      <w:r>
        <w:t>documents</w:t>
      </w:r>
      <w:r w:rsidRPr="00E674B1">
        <w:rPr>
          <w:lang w:val="ru-RU"/>
        </w:rPr>
        <w:t>.</w:t>
      </w:r>
    </w:p>
    <w:p w14:paraId="1C3B771B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path</w:t>
      </w:r>
      <w:r w:rsidRPr="00E674B1">
        <w:rPr>
          <w:b/>
          <w:lang w:val="ru-RU"/>
        </w:rPr>
        <w:t xml:space="preserve">, </w:t>
      </w:r>
      <w:proofErr w:type="spellStart"/>
      <w:r>
        <w:rPr>
          <w:b/>
        </w:rPr>
        <w:t>uri</w:t>
      </w:r>
      <w:proofErr w:type="spellEnd"/>
      <w:r w:rsidRPr="00E674B1">
        <w:rPr>
          <w:b/>
          <w:lang w:val="ru-RU"/>
        </w:rPr>
        <w:t xml:space="preserve"> (</w:t>
      </w:r>
      <w:r>
        <w:rPr>
          <w:b/>
        </w:rPr>
        <w:t>str</w:t>
      </w:r>
      <w:r w:rsidRPr="00E674B1">
        <w:rPr>
          <w:b/>
          <w:lang w:val="ru-RU"/>
        </w:rPr>
        <w:t>)</w:t>
      </w:r>
      <w:r w:rsidRPr="00E674B1">
        <w:rPr>
          <w:lang w:val="ru-RU"/>
        </w:rPr>
        <w:t xml:space="preserve"> — путь в ЛВС и ссылка </w:t>
      </w:r>
      <w:r>
        <w:t>file</w:t>
      </w:r>
      <w:r w:rsidRPr="00E674B1">
        <w:rPr>
          <w:lang w:val="ru-RU"/>
        </w:rPr>
        <w:t>:// для активной ссылки в выдаче.</w:t>
      </w:r>
    </w:p>
    <w:p w14:paraId="3054F989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host</w:t>
      </w:r>
      <w:r w:rsidRPr="00E674B1">
        <w:rPr>
          <w:b/>
          <w:lang w:val="ru-RU"/>
        </w:rPr>
        <w:t xml:space="preserve"> (</w:t>
      </w:r>
      <w:r>
        <w:rPr>
          <w:b/>
        </w:rPr>
        <w:t>str</w:t>
      </w:r>
      <w:r w:rsidRPr="00E674B1">
        <w:rPr>
          <w:b/>
          <w:lang w:val="ru-RU"/>
        </w:rPr>
        <w:t>)</w:t>
      </w:r>
      <w:r w:rsidRPr="00E674B1">
        <w:rPr>
          <w:lang w:val="ru-RU"/>
        </w:rPr>
        <w:t xml:space="preserve"> — узел локальной сети, которому принадлежит документ.</w:t>
      </w:r>
    </w:p>
    <w:p w14:paraId="46F5D57C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title</w:t>
      </w:r>
      <w:r w:rsidRPr="00E674B1">
        <w:rPr>
          <w:b/>
          <w:lang w:val="ru-RU"/>
        </w:rPr>
        <w:t xml:space="preserve">, </w:t>
      </w:r>
      <w:r>
        <w:rPr>
          <w:b/>
        </w:rPr>
        <w:t>text</w:t>
      </w:r>
      <w:r w:rsidRPr="00E674B1">
        <w:rPr>
          <w:b/>
          <w:lang w:val="ru-RU"/>
        </w:rPr>
        <w:t xml:space="preserve"> (</w:t>
      </w:r>
      <w:r>
        <w:rPr>
          <w:b/>
        </w:rPr>
        <w:t>str</w:t>
      </w:r>
      <w:r w:rsidRPr="00E674B1">
        <w:rPr>
          <w:b/>
          <w:lang w:val="ru-RU"/>
        </w:rPr>
        <w:t>)</w:t>
      </w:r>
      <w:r w:rsidRPr="00E674B1">
        <w:rPr>
          <w:lang w:val="ru-RU"/>
        </w:rPr>
        <w:t xml:space="preserve"> — заголовок и извлечённый текст.</w:t>
      </w:r>
    </w:p>
    <w:p w14:paraId="600BD248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proofErr w:type="spellStart"/>
      <w:r>
        <w:rPr>
          <w:b/>
        </w:rPr>
        <w:t>ext</w:t>
      </w:r>
      <w:proofErr w:type="spellEnd"/>
      <w:r w:rsidRPr="00E674B1">
        <w:rPr>
          <w:b/>
          <w:lang w:val="ru-RU"/>
        </w:rPr>
        <w:t xml:space="preserve">, </w:t>
      </w:r>
      <w:r>
        <w:rPr>
          <w:b/>
        </w:rPr>
        <w:t>size</w:t>
      </w:r>
      <w:r w:rsidRPr="00E674B1">
        <w:rPr>
          <w:b/>
          <w:lang w:val="ru-RU"/>
        </w:rPr>
        <w:t>_</w:t>
      </w:r>
      <w:r>
        <w:rPr>
          <w:b/>
        </w:rPr>
        <w:t>bytes</w:t>
      </w:r>
      <w:r w:rsidRPr="00E674B1">
        <w:rPr>
          <w:b/>
          <w:lang w:val="ru-RU"/>
        </w:rPr>
        <w:t xml:space="preserve">, </w:t>
      </w:r>
      <w:proofErr w:type="spellStart"/>
      <w:r>
        <w:rPr>
          <w:b/>
        </w:rPr>
        <w:t>mtime</w:t>
      </w:r>
      <w:proofErr w:type="spellEnd"/>
      <w:r w:rsidRPr="00E674B1">
        <w:rPr>
          <w:lang w:val="ru-RU"/>
        </w:rPr>
        <w:t xml:space="preserve"> — формат, размер и время изменения файла.</w:t>
      </w:r>
    </w:p>
    <w:p w14:paraId="408F0500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date</w:t>
      </w:r>
      <w:r w:rsidRPr="00E674B1">
        <w:rPr>
          <w:b/>
          <w:lang w:val="ru-RU"/>
        </w:rPr>
        <w:t>_</w:t>
      </w:r>
      <w:r>
        <w:rPr>
          <w:b/>
        </w:rPr>
        <w:t>added</w:t>
      </w:r>
      <w:r w:rsidRPr="00E674B1">
        <w:rPr>
          <w:b/>
          <w:lang w:val="ru-RU"/>
        </w:rPr>
        <w:t xml:space="preserve">, </w:t>
      </w:r>
      <w:r>
        <w:rPr>
          <w:b/>
        </w:rPr>
        <w:t>time</w:t>
      </w:r>
      <w:r w:rsidRPr="00E674B1">
        <w:rPr>
          <w:b/>
          <w:lang w:val="ru-RU"/>
        </w:rPr>
        <w:t>_</w:t>
      </w:r>
      <w:r>
        <w:rPr>
          <w:b/>
        </w:rPr>
        <w:t>added</w:t>
      </w:r>
      <w:r w:rsidRPr="00E674B1">
        <w:rPr>
          <w:b/>
          <w:lang w:val="ru-RU"/>
        </w:rPr>
        <w:t xml:space="preserve"> (</w:t>
      </w:r>
      <w:r>
        <w:rPr>
          <w:b/>
        </w:rPr>
        <w:t>str</w:t>
      </w:r>
      <w:r w:rsidRPr="00E674B1">
        <w:rPr>
          <w:b/>
          <w:lang w:val="ru-RU"/>
        </w:rPr>
        <w:t>)</w:t>
      </w:r>
      <w:r w:rsidRPr="00E674B1">
        <w:rPr>
          <w:lang w:val="ru-RU"/>
        </w:rPr>
        <w:t xml:space="preserve"> — дата и время добавления в базу.</w:t>
      </w:r>
    </w:p>
    <w:p w14:paraId="49BF999B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content</w:t>
      </w:r>
      <w:r w:rsidRPr="00E674B1">
        <w:rPr>
          <w:b/>
          <w:lang w:val="ru-RU"/>
        </w:rPr>
        <w:t>_</w:t>
      </w:r>
      <w:r>
        <w:rPr>
          <w:b/>
        </w:rPr>
        <w:t>hash</w:t>
      </w:r>
      <w:r w:rsidRPr="00E674B1">
        <w:rPr>
          <w:b/>
          <w:lang w:val="ru-RU"/>
        </w:rPr>
        <w:t xml:space="preserve"> (</w:t>
      </w:r>
      <w:r>
        <w:rPr>
          <w:b/>
        </w:rPr>
        <w:t>str</w:t>
      </w:r>
      <w:r w:rsidRPr="00E674B1">
        <w:rPr>
          <w:b/>
          <w:lang w:val="ru-RU"/>
        </w:rPr>
        <w:t>)</w:t>
      </w:r>
      <w:r w:rsidRPr="00E674B1">
        <w:rPr>
          <w:lang w:val="ru-RU"/>
        </w:rPr>
        <w:t xml:space="preserve"> — </w:t>
      </w:r>
      <w:r>
        <w:t>SHA</w:t>
      </w:r>
      <w:r w:rsidRPr="00E674B1">
        <w:rPr>
          <w:lang w:val="ru-RU"/>
        </w:rPr>
        <w:t>-1 содержимого для инкрементального обхода.</w:t>
      </w:r>
    </w:p>
    <w:p w14:paraId="5674A985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lastRenderedPageBreak/>
        <w:t xml:space="preserve">• </w:t>
      </w:r>
      <w:r>
        <w:rPr>
          <w:b/>
        </w:rPr>
        <w:t>term</w:t>
      </w:r>
      <w:r w:rsidRPr="00E674B1">
        <w:rPr>
          <w:b/>
          <w:lang w:val="ru-RU"/>
        </w:rPr>
        <w:t>_</w:t>
      </w:r>
      <w:r>
        <w:rPr>
          <w:b/>
        </w:rPr>
        <w:t>count</w:t>
      </w:r>
      <w:r w:rsidRPr="00E674B1">
        <w:rPr>
          <w:b/>
          <w:lang w:val="ru-RU"/>
        </w:rPr>
        <w:t xml:space="preserve"> (</w:t>
      </w:r>
      <w:r>
        <w:rPr>
          <w:b/>
        </w:rPr>
        <w:t>int</w:t>
      </w:r>
      <w:r w:rsidRPr="00E674B1">
        <w:rPr>
          <w:b/>
          <w:lang w:val="ru-RU"/>
        </w:rPr>
        <w:t>)</w:t>
      </w:r>
      <w:r w:rsidRPr="00E674B1">
        <w:rPr>
          <w:lang w:val="ru-RU"/>
        </w:rPr>
        <w:t xml:space="preserve"> — число значимых словоупотреблений.</w:t>
      </w:r>
    </w:p>
    <w:p w14:paraId="549847D4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vector</w:t>
      </w:r>
      <w:r w:rsidRPr="00E674B1">
        <w:rPr>
          <w:b/>
          <w:lang w:val="ru-RU"/>
        </w:rPr>
        <w:t>_</w:t>
      </w:r>
      <w:r>
        <w:rPr>
          <w:b/>
        </w:rPr>
        <w:t>norm</w:t>
      </w:r>
      <w:r w:rsidRPr="00E674B1">
        <w:rPr>
          <w:b/>
          <w:lang w:val="ru-RU"/>
        </w:rPr>
        <w:t xml:space="preserve"> (</w:t>
      </w:r>
      <w:r>
        <w:rPr>
          <w:b/>
        </w:rPr>
        <w:t>float</w:t>
      </w:r>
      <w:r w:rsidRPr="00E674B1">
        <w:rPr>
          <w:b/>
          <w:lang w:val="ru-RU"/>
        </w:rPr>
        <w:t>)</w:t>
      </w:r>
      <w:r w:rsidRPr="00E674B1">
        <w:rPr>
          <w:lang w:val="ru-RU"/>
        </w:rPr>
        <w:t xml:space="preserve"> — евклидова норма ‖</w:t>
      </w:r>
      <w:r>
        <w:t>D</w:t>
      </w:r>
      <w:r w:rsidRPr="00E674B1">
        <w:rPr>
          <w:lang w:val="ru-RU"/>
        </w:rPr>
        <w:t>‖ вектора документа.</w:t>
      </w:r>
    </w:p>
    <w:p w14:paraId="71087B29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Операциям класса </w:t>
      </w:r>
      <w:r>
        <w:t>Document</w:t>
      </w:r>
      <w:r w:rsidRPr="00E674B1">
        <w:rPr>
          <w:lang w:val="ru-RU"/>
        </w:rPr>
        <w:t xml:space="preserve"> с диаграммы методички соответствуют функции модуля </w:t>
      </w:r>
      <w:proofErr w:type="spellStart"/>
      <w:r>
        <w:t>arachne</w:t>
      </w:r>
      <w:proofErr w:type="spellEnd"/>
      <w:r w:rsidRPr="00E674B1">
        <w:rPr>
          <w:lang w:val="ru-RU"/>
        </w:rPr>
        <w:t>/</w:t>
      </w:r>
      <w:r>
        <w:t>indexer</w:t>
      </w:r>
      <w:r w:rsidRPr="00E674B1">
        <w:rPr>
          <w:lang w:val="ru-RU"/>
        </w:rPr>
        <w:t>.</w:t>
      </w:r>
      <w:proofErr w:type="spellStart"/>
      <w:r>
        <w:t>py</w:t>
      </w:r>
      <w:proofErr w:type="spellEnd"/>
      <w:r w:rsidRPr="00E674B1">
        <w:rPr>
          <w:lang w:val="ru-RU"/>
        </w:rPr>
        <w:t xml:space="preserve">: </w:t>
      </w:r>
      <w:r>
        <w:t>add</w:t>
      </w:r>
      <w:r w:rsidRPr="00E674B1">
        <w:rPr>
          <w:lang w:val="ru-RU"/>
        </w:rPr>
        <w:t>_</w:t>
      </w:r>
      <w:r>
        <w:t>document</w:t>
      </w:r>
      <w:r w:rsidRPr="00E674B1">
        <w:rPr>
          <w:lang w:val="ru-RU"/>
        </w:rPr>
        <w:t>_</w:t>
      </w:r>
      <w:r>
        <w:t>to</w:t>
      </w:r>
      <w:r w:rsidRPr="00E674B1">
        <w:rPr>
          <w:lang w:val="ru-RU"/>
        </w:rPr>
        <w:t>_</w:t>
      </w:r>
      <w:r>
        <w:t>base</w:t>
      </w:r>
      <w:r w:rsidRPr="00E674B1">
        <w:rPr>
          <w:lang w:val="ru-RU"/>
        </w:rPr>
        <w:t xml:space="preserve">, </w:t>
      </w:r>
      <w:r>
        <w:t>delete</w:t>
      </w:r>
      <w:r w:rsidRPr="00E674B1">
        <w:rPr>
          <w:lang w:val="ru-RU"/>
        </w:rPr>
        <w:t>_</w:t>
      </w:r>
      <w:r>
        <w:t>document</w:t>
      </w:r>
      <w:r w:rsidRPr="00E674B1">
        <w:rPr>
          <w:lang w:val="ru-RU"/>
        </w:rPr>
        <w:t>_</w:t>
      </w:r>
      <w:r>
        <w:t>from</w:t>
      </w:r>
      <w:r w:rsidRPr="00E674B1">
        <w:rPr>
          <w:lang w:val="ru-RU"/>
        </w:rPr>
        <w:t>_</w:t>
      </w:r>
      <w:r>
        <w:t>base</w:t>
      </w:r>
      <w:r w:rsidRPr="00E674B1">
        <w:rPr>
          <w:lang w:val="ru-RU"/>
        </w:rPr>
        <w:t xml:space="preserve">, </w:t>
      </w:r>
      <w:r>
        <w:t>get</w:t>
      </w:r>
      <w:r w:rsidRPr="00E674B1">
        <w:rPr>
          <w:lang w:val="ru-RU"/>
        </w:rPr>
        <w:t>_</w:t>
      </w:r>
      <w:r>
        <w:t>lemma</w:t>
      </w:r>
      <w:r w:rsidRPr="00E674B1">
        <w:rPr>
          <w:lang w:val="ru-RU"/>
        </w:rPr>
        <w:t>_</w:t>
      </w:r>
      <w:r>
        <w:t>inverse</w:t>
      </w:r>
      <w:r w:rsidRPr="00E674B1">
        <w:rPr>
          <w:lang w:val="ru-RU"/>
        </w:rPr>
        <w:t>_</w:t>
      </w:r>
      <w:r>
        <w:t>frequency</w:t>
      </w:r>
      <w:r w:rsidRPr="00E674B1">
        <w:rPr>
          <w:lang w:val="ru-RU"/>
        </w:rPr>
        <w:t xml:space="preserve"> (по лемме и по идентификатору), </w:t>
      </w:r>
      <w:r>
        <w:t>get</w:t>
      </w:r>
      <w:r w:rsidRPr="00E674B1">
        <w:rPr>
          <w:lang w:val="ru-RU"/>
        </w:rPr>
        <w:t>_</w:t>
      </w:r>
      <w:r>
        <w:t>word</w:t>
      </w:r>
      <w:r w:rsidRPr="00E674B1">
        <w:rPr>
          <w:lang w:val="ru-RU"/>
        </w:rPr>
        <w:t>_</w:t>
      </w:r>
      <w:r>
        <w:t>weight</w:t>
      </w:r>
      <w:r w:rsidRPr="00E674B1">
        <w:rPr>
          <w:lang w:val="ru-RU"/>
        </w:rPr>
        <w:t>_</w:t>
      </w:r>
      <w:r>
        <w:t>in</w:t>
      </w:r>
      <w:r w:rsidRPr="00E674B1">
        <w:rPr>
          <w:lang w:val="ru-RU"/>
        </w:rPr>
        <w:t>_</w:t>
      </w:r>
      <w:r>
        <w:t>document</w:t>
      </w:r>
      <w:r w:rsidRPr="00E674B1">
        <w:rPr>
          <w:lang w:val="ru-RU"/>
        </w:rPr>
        <w:t xml:space="preserve">, </w:t>
      </w:r>
      <w:r>
        <w:t>get</w:t>
      </w:r>
      <w:r w:rsidRPr="00E674B1">
        <w:rPr>
          <w:lang w:val="ru-RU"/>
        </w:rPr>
        <w:t>_</w:t>
      </w:r>
      <w:r>
        <w:t>lemma</w:t>
      </w:r>
      <w:r w:rsidRPr="00E674B1">
        <w:rPr>
          <w:lang w:val="ru-RU"/>
        </w:rPr>
        <w:t>_</w:t>
      </w:r>
      <w:r>
        <w:t>weight</w:t>
      </w:r>
      <w:r w:rsidRPr="00E674B1">
        <w:rPr>
          <w:lang w:val="ru-RU"/>
        </w:rPr>
        <w:t>_</w:t>
      </w:r>
      <w:r>
        <w:t>in</w:t>
      </w:r>
      <w:r w:rsidRPr="00E674B1">
        <w:rPr>
          <w:lang w:val="ru-RU"/>
        </w:rPr>
        <w:t>_</w:t>
      </w:r>
      <w:r>
        <w:t>document</w:t>
      </w:r>
      <w:r w:rsidRPr="00E674B1">
        <w:rPr>
          <w:lang w:val="ru-RU"/>
        </w:rPr>
        <w:t xml:space="preserve"> и </w:t>
      </w:r>
      <w:r>
        <w:t>get</w:t>
      </w:r>
      <w:r w:rsidRPr="00E674B1">
        <w:rPr>
          <w:lang w:val="ru-RU"/>
        </w:rPr>
        <w:t>_</w:t>
      </w:r>
      <w:r>
        <w:t>document</w:t>
      </w:r>
      <w:r w:rsidRPr="00E674B1">
        <w:rPr>
          <w:lang w:val="ru-RU"/>
        </w:rPr>
        <w:t>_</w:t>
      </w:r>
      <w:r>
        <w:t>vector</w:t>
      </w:r>
      <w:r w:rsidRPr="00E674B1">
        <w:rPr>
          <w:lang w:val="ru-RU"/>
        </w:rPr>
        <w:t>.</w:t>
      </w:r>
    </w:p>
    <w:p w14:paraId="6D69CA5B" w14:textId="77777777" w:rsidR="00E84C87" w:rsidRPr="00E674B1" w:rsidRDefault="00000000">
      <w:pPr>
        <w:spacing w:after="80"/>
        <w:ind w:firstLine="709"/>
        <w:jc w:val="both"/>
        <w:rPr>
          <w:lang w:val="ru-RU"/>
        </w:rPr>
      </w:pPr>
      <w:r w:rsidRPr="00E674B1">
        <w:rPr>
          <w:b/>
          <w:lang w:val="ru-RU"/>
        </w:rPr>
        <w:t xml:space="preserve">2. Класс </w:t>
      </w:r>
      <w:r>
        <w:rPr>
          <w:b/>
        </w:rPr>
        <w:t>Search</w:t>
      </w:r>
      <w:r w:rsidRPr="00E674B1">
        <w:rPr>
          <w:b/>
          <w:lang w:val="ru-RU"/>
        </w:rPr>
        <w:t xml:space="preserve"> — поисковый запрос и параметры отбора</w:t>
      </w:r>
    </w:p>
    <w:p w14:paraId="0E84E5A5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search</w:t>
      </w:r>
      <w:r w:rsidRPr="00E674B1">
        <w:rPr>
          <w:b/>
          <w:lang w:val="ru-RU"/>
        </w:rPr>
        <w:t>_</w:t>
      </w:r>
      <w:r>
        <w:rPr>
          <w:b/>
        </w:rPr>
        <w:t>query</w:t>
      </w:r>
      <w:r w:rsidRPr="00E674B1">
        <w:rPr>
          <w:b/>
          <w:lang w:val="ru-RU"/>
        </w:rPr>
        <w:t xml:space="preserve"> (</w:t>
      </w:r>
      <w:r>
        <w:rPr>
          <w:b/>
        </w:rPr>
        <w:t>str</w:t>
      </w:r>
      <w:r w:rsidRPr="00E674B1">
        <w:rPr>
          <w:b/>
          <w:lang w:val="ru-RU"/>
        </w:rPr>
        <w:t>)</w:t>
      </w:r>
      <w:r w:rsidRPr="00E674B1">
        <w:rPr>
          <w:lang w:val="ru-RU"/>
        </w:rPr>
        <w:t xml:space="preserve"> — естественно-языковой запрос пользователя.</w:t>
      </w:r>
    </w:p>
    <w:p w14:paraId="1B6AA3AA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all</w:t>
      </w:r>
      <w:r w:rsidRPr="00E674B1">
        <w:rPr>
          <w:b/>
          <w:lang w:val="ru-RU"/>
        </w:rPr>
        <w:t>_</w:t>
      </w:r>
      <w:r>
        <w:rPr>
          <w:b/>
        </w:rPr>
        <w:t>words</w:t>
      </w:r>
      <w:r w:rsidRPr="00E674B1">
        <w:rPr>
          <w:b/>
          <w:lang w:val="ru-RU"/>
        </w:rPr>
        <w:t>_</w:t>
      </w:r>
      <w:r>
        <w:rPr>
          <w:b/>
        </w:rPr>
        <w:t>together</w:t>
      </w:r>
      <w:r w:rsidRPr="00E674B1">
        <w:rPr>
          <w:b/>
          <w:lang w:val="ru-RU"/>
        </w:rPr>
        <w:t xml:space="preserve"> (</w:t>
      </w:r>
      <w:r>
        <w:rPr>
          <w:b/>
        </w:rPr>
        <w:t>bool</w:t>
      </w:r>
      <w:r w:rsidRPr="00E674B1">
        <w:rPr>
          <w:b/>
          <w:lang w:val="ru-RU"/>
        </w:rPr>
        <w:t>)</w:t>
      </w:r>
      <w:r w:rsidRPr="00E674B1">
        <w:rPr>
          <w:lang w:val="ru-RU"/>
        </w:rPr>
        <w:t xml:space="preserve"> — требовать присутствия всех слов запроса в документе.</w:t>
      </w:r>
    </w:p>
    <w:p w14:paraId="6515777D" w14:textId="77777777" w:rsidR="00E84C87" w:rsidRDefault="00000000">
      <w:pPr>
        <w:spacing w:after="60"/>
        <w:ind w:left="709" w:hanging="283"/>
        <w:jc w:val="both"/>
      </w:pPr>
      <w:r>
        <w:rPr>
          <w:b/>
        </w:rPr>
        <w:t xml:space="preserve">• </w:t>
      </w:r>
      <w:proofErr w:type="spellStart"/>
      <w:r>
        <w:rPr>
          <w:b/>
        </w:rPr>
        <w:t>date_start_string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date_end_string</w:t>
      </w:r>
      <w:proofErr w:type="spellEnd"/>
      <w:r>
        <w:rPr>
          <w:b/>
        </w:rPr>
        <w:t xml:space="preserve"> (str)</w:t>
      </w:r>
      <w:r>
        <w:t xml:space="preserve"> — границы диапазона дат.</w:t>
      </w:r>
    </w:p>
    <w:p w14:paraId="0395E23C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expansions</w:t>
      </w:r>
      <w:r w:rsidRPr="00E674B1">
        <w:rPr>
          <w:b/>
          <w:lang w:val="ru-RU"/>
        </w:rPr>
        <w:t xml:space="preserve"> (</w:t>
      </w:r>
      <w:proofErr w:type="spellStart"/>
      <w:r>
        <w:rPr>
          <w:b/>
        </w:rPr>
        <w:t>dict</w:t>
      </w:r>
      <w:proofErr w:type="spellEnd"/>
      <w:r w:rsidRPr="00E674B1">
        <w:rPr>
          <w:b/>
          <w:lang w:val="ru-RU"/>
        </w:rPr>
        <w:t>)</w:t>
      </w:r>
      <w:r w:rsidRPr="00E674B1">
        <w:rPr>
          <w:lang w:val="ru-RU"/>
        </w:rPr>
        <w:t xml:space="preserve"> — расширения запроса: {исходная лемма: [добавленные леммы]}.</w:t>
      </w:r>
    </w:p>
    <w:p w14:paraId="2814D9E3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proofErr w:type="spellStart"/>
      <w:r>
        <w:rPr>
          <w:b/>
        </w:rPr>
        <w:t>rocchio</w:t>
      </w:r>
      <w:proofErr w:type="spellEnd"/>
      <w:r w:rsidRPr="00E674B1">
        <w:rPr>
          <w:b/>
          <w:lang w:val="ru-RU"/>
        </w:rPr>
        <w:t>_</w:t>
      </w:r>
      <w:r>
        <w:rPr>
          <w:b/>
        </w:rPr>
        <w:t>vector</w:t>
      </w:r>
      <w:r w:rsidRPr="00E674B1">
        <w:rPr>
          <w:b/>
          <w:lang w:val="ru-RU"/>
        </w:rPr>
        <w:t xml:space="preserve"> (</w:t>
      </w:r>
      <w:proofErr w:type="spellStart"/>
      <w:r>
        <w:rPr>
          <w:b/>
        </w:rPr>
        <w:t>dict</w:t>
      </w:r>
      <w:proofErr w:type="spellEnd"/>
      <w:r w:rsidRPr="00E674B1">
        <w:rPr>
          <w:b/>
          <w:lang w:val="ru-RU"/>
        </w:rPr>
        <w:t xml:space="preserve"> | </w:t>
      </w:r>
      <w:r>
        <w:rPr>
          <w:b/>
        </w:rPr>
        <w:t>None</w:t>
      </w:r>
      <w:r w:rsidRPr="00E674B1">
        <w:rPr>
          <w:b/>
          <w:lang w:val="ru-RU"/>
        </w:rPr>
        <w:t>)</w:t>
      </w:r>
      <w:r w:rsidRPr="00E674B1">
        <w:rPr>
          <w:lang w:val="ru-RU"/>
        </w:rPr>
        <w:t xml:space="preserve"> — вектор запроса после обратной связи.</w:t>
      </w:r>
    </w:p>
    <w:p w14:paraId="42F794E2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use</w:t>
      </w:r>
      <w:r w:rsidRPr="00E674B1">
        <w:rPr>
          <w:b/>
          <w:lang w:val="ru-RU"/>
        </w:rPr>
        <w:t>_</w:t>
      </w:r>
      <w:r>
        <w:rPr>
          <w:b/>
        </w:rPr>
        <w:t>lemmas</w:t>
      </w:r>
      <w:r w:rsidRPr="00E674B1">
        <w:rPr>
          <w:b/>
          <w:lang w:val="ru-RU"/>
        </w:rPr>
        <w:t xml:space="preserve"> (</w:t>
      </w:r>
      <w:r>
        <w:rPr>
          <w:b/>
        </w:rPr>
        <w:t>bool</w:t>
      </w:r>
      <w:r w:rsidRPr="00E674B1">
        <w:rPr>
          <w:b/>
          <w:lang w:val="ru-RU"/>
        </w:rPr>
        <w:t>)</w:t>
      </w:r>
      <w:r w:rsidRPr="00E674B1">
        <w:rPr>
          <w:lang w:val="ru-RU"/>
        </w:rPr>
        <w:t xml:space="preserve"> — строить образ по леммам или по словоформам (режим сравнения).</w:t>
      </w:r>
    </w:p>
    <w:p w14:paraId="2F177D84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get</w:t>
      </w:r>
      <w:r w:rsidRPr="00E674B1">
        <w:rPr>
          <w:b/>
          <w:lang w:val="ru-RU"/>
        </w:rPr>
        <w:t>_</w:t>
      </w:r>
      <w:r>
        <w:rPr>
          <w:b/>
        </w:rPr>
        <w:t>search</w:t>
      </w:r>
      <w:r w:rsidRPr="00E674B1">
        <w:rPr>
          <w:b/>
          <w:lang w:val="ru-RU"/>
        </w:rPr>
        <w:t>_</w:t>
      </w:r>
      <w:r>
        <w:rPr>
          <w:b/>
        </w:rPr>
        <w:t>query</w:t>
      </w:r>
      <w:r w:rsidRPr="00E674B1">
        <w:rPr>
          <w:b/>
          <w:lang w:val="ru-RU"/>
        </w:rPr>
        <w:t>_</w:t>
      </w:r>
      <w:r>
        <w:rPr>
          <w:b/>
        </w:rPr>
        <w:t>vector</w:t>
      </w:r>
      <w:r w:rsidRPr="00E674B1">
        <w:rPr>
          <w:b/>
          <w:lang w:val="ru-RU"/>
        </w:rPr>
        <w:t>()</w:t>
      </w:r>
      <w:r w:rsidRPr="00E674B1">
        <w:rPr>
          <w:lang w:val="ru-RU"/>
        </w:rPr>
        <w:t xml:space="preserve"> — построение ПОЗ {лемма: </w:t>
      </w:r>
      <w:proofErr w:type="spellStart"/>
      <w:r>
        <w:t>w</w:t>
      </w:r>
      <w:r>
        <w:rPr>
          <w:vertAlign w:val="subscript"/>
        </w:rPr>
        <w:t>qj</w:t>
      </w:r>
      <w:proofErr w:type="spellEnd"/>
      <w:r w:rsidRPr="00E674B1">
        <w:rPr>
          <w:lang w:val="ru-RU"/>
        </w:rPr>
        <w:t>}.</w:t>
      </w:r>
    </w:p>
    <w:p w14:paraId="3336FB82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scalar</w:t>
      </w:r>
      <w:r w:rsidRPr="00E674B1">
        <w:rPr>
          <w:b/>
          <w:lang w:val="ru-RU"/>
        </w:rPr>
        <w:t>_</w:t>
      </w:r>
      <w:r>
        <w:rPr>
          <w:b/>
        </w:rPr>
        <w:t>product</w:t>
      </w:r>
      <w:r w:rsidRPr="00E674B1">
        <w:rPr>
          <w:b/>
          <w:lang w:val="ru-RU"/>
        </w:rPr>
        <w:t>(</w:t>
      </w:r>
      <w:r>
        <w:rPr>
          <w:b/>
        </w:rPr>
        <w:t>a</w:t>
      </w:r>
      <w:r w:rsidRPr="00E674B1">
        <w:rPr>
          <w:b/>
          <w:lang w:val="ru-RU"/>
        </w:rPr>
        <w:t xml:space="preserve">, </w:t>
      </w:r>
      <w:r>
        <w:rPr>
          <w:b/>
        </w:rPr>
        <w:t>b</w:t>
      </w:r>
      <w:r w:rsidRPr="00E674B1">
        <w:rPr>
          <w:b/>
          <w:lang w:val="ru-RU"/>
        </w:rPr>
        <w:t>)</w:t>
      </w:r>
      <w:r w:rsidRPr="00E674B1">
        <w:rPr>
          <w:lang w:val="ru-RU"/>
        </w:rPr>
        <w:t xml:space="preserve"> — скалярное произведение векторов (</w:t>
      </w:r>
      <w:r>
        <w:t>D</w:t>
      </w:r>
      <w:r w:rsidRPr="00E674B1">
        <w:rPr>
          <w:lang w:val="ru-RU"/>
        </w:rPr>
        <w:t xml:space="preserve">, </w:t>
      </w:r>
      <w:r>
        <w:t>Q</w:t>
      </w:r>
      <w:r w:rsidRPr="00E674B1">
        <w:rPr>
          <w:lang w:val="ru-RU"/>
        </w:rPr>
        <w:t>).</w:t>
      </w:r>
    </w:p>
    <w:p w14:paraId="5F5B79CC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proofErr w:type="spellStart"/>
      <w:r>
        <w:rPr>
          <w:b/>
        </w:rPr>
        <w:t>euclidean</w:t>
      </w:r>
      <w:proofErr w:type="spellEnd"/>
      <w:r w:rsidRPr="00E674B1">
        <w:rPr>
          <w:b/>
          <w:lang w:val="ru-RU"/>
        </w:rPr>
        <w:t>_</w:t>
      </w:r>
      <w:r>
        <w:rPr>
          <w:b/>
        </w:rPr>
        <w:t>norm</w:t>
      </w:r>
      <w:r w:rsidRPr="00E674B1">
        <w:rPr>
          <w:b/>
          <w:lang w:val="ru-RU"/>
        </w:rPr>
        <w:t>(</w:t>
      </w:r>
      <w:r>
        <w:rPr>
          <w:b/>
        </w:rPr>
        <w:t>a</w:t>
      </w:r>
      <w:r w:rsidRPr="00E674B1">
        <w:rPr>
          <w:b/>
          <w:lang w:val="ru-RU"/>
        </w:rPr>
        <w:t>)</w:t>
      </w:r>
      <w:r w:rsidRPr="00E674B1">
        <w:rPr>
          <w:lang w:val="ru-RU"/>
        </w:rPr>
        <w:t xml:space="preserve"> — евклидова норма вектора.</w:t>
      </w:r>
    </w:p>
    <w:p w14:paraId="535C8390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get</w:t>
      </w:r>
      <w:r w:rsidRPr="00E674B1">
        <w:rPr>
          <w:b/>
          <w:lang w:val="ru-RU"/>
        </w:rPr>
        <w:t>_</w:t>
      </w:r>
      <w:r>
        <w:rPr>
          <w:b/>
        </w:rPr>
        <w:t>search</w:t>
      </w:r>
      <w:r w:rsidRPr="00E674B1">
        <w:rPr>
          <w:b/>
          <w:lang w:val="ru-RU"/>
        </w:rPr>
        <w:t>_</w:t>
      </w:r>
      <w:r>
        <w:rPr>
          <w:b/>
        </w:rPr>
        <w:t>result</w:t>
      </w:r>
      <w:r w:rsidRPr="00E674B1">
        <w:rPr>
          <w:b/>
          <w:lang w:val="ru-RU"/>
        </w:rPr>
        <w:t>()</w:t>
      </w:r>
      <w:r w:rsidRPr="00E674B1">
        <w:rPr>
          <w:lang w:val="ru-RU"/>
        </w:rPr>
        <w:t xml:space="preserve"> — упорядоченный по убыванию релевантности список результатов.</w:t>
      </w:r>
    </w:p>
    <w:p w14:paraId="1F302034" w14:textId="77777777" w:rsidR="00E84C87" w:rsidRPr="00E674B1" w:rsidRDefault="00000000">
      <w:pPr>
        <w:spacing w:after="80"/>
        <w:ind w:firstLine="709"/>
        <w:jc w:val="both"/>
        <w:rPr>
          <w:lang w:val="ru-RU"/>
        </w:rPr>
      </w:pPr>
      <w:r w:rsidRPr="00E674B1">
        <w:rPr>
          <w:b/>
          <w:lang w:val="ru-RU"/>
        </w:rPr>
        <w:t xml:space="preserve">3. Класс </w:t>
      </w:r>
      <w:proofErr w:type="spellStart"/>
      <w:r>
        <w:rPr>
          <w:b/>
        </w:rPr>
        <w:t>SearchResult</w:t>
      </w:r>
      <w:proofErr w:type="spellEnd"/>
      <w:r w:rsidRPr="00E674B1">
        <w:rPr>
          <w:b/>
          <w:lang w:val="ru-RU"/>
        </w:rPr>
        <w:t xml:space="preserve"> — одна ссылка в поисковой выдаче</w:t>
      </w:r>
    </w:p>
    <w:p w14:paraId="14502C28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document</w:t>
      </w:r>
      <w:r w:rsidRPr="00E674B1">
        <w:rPr>
          <w:b/>
          <w:lang w:val="ru-RU"/>
        </w:rPr>
        <w:t>_</w:t>
      </w:r>
      <w:r>
        <w:rPr>
          <w:b/>
        </w:rPr>
        <w:t>id</w:t>
      </w:r>
      <w:r w:rsidRPr="00E674B1">
        <w:rPr>
          <w:b/>
          <w:lang w:val="ru-RU"/>
        </w:rPr>
        <w:t xml:space="preserve"> (</w:t>
      </w:r>
      <w:r>
        <w:rPr>
          <w:b/>
        </w:rPr>
        <w:t>int</w:t>
      </w:r>
      <w:r w:rsidRPr="00E674B1">
        <w:rPr>
          <w:b/>
          <w:lang w:val="ru-RU"/>
        </w:rPr>
        <w:t>)</w:t>
      </w:r>
      <w:r w:rsidRPr="00E674B1">
        <w:rPr>
          <w:lang w:val="ru-RU"/>
        </w:rPr>
        <w:t xml:space="preserve"> — идентификатор документа из таблицы </w:t>
      </w:r>
      <w:r>
        <w:t>documents</w:t>
      </w:r>
      <w:r w:rsidRPr="00E674B1">
        <w:rPr>
          <w:lang w:val="ru-RU"/>
        </w:rPr>
        <w:t>.</w:t>
      </w:r>
    </w:p>
    <w:p w14:paraId="62BAB606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title</w:t>
      </w:r>
      <w:r w:rsidRPr="00E674B1">
        <w:rPr>
          <w:b/>
          <w:lang w:val="ru-RU"/>
        </w:rPr>
        <w:t xml:space="preserve"> (</w:t>
      </w:r>
      <w:r>
        <w:rPr>
          <w:b/>
        </w:rPr>
        <w:t>str</w:t>
      </w:r>
      <w:r w:rsidRPr="00E674B1">
        <w:rPr>
          <w:b/>
          <w:lang w:val="ru-RU"/>
        </w:rPr>
        <w:t>)</w:t>
      </w:r>
      <w:r w:rsidRPr="00E674B1">
        <w:rPr>
          <w:lang w:val="ru-RU"/>
        </w:rPr>
        <w:t xml:space="preserve"> — заголовок документа.</w:t>
      </w:r>
    </w:p>
    <w:p w14:paraId="2FE5E690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snippet</w:t>
      </w:r>
      <w:r w:rsidRPr="00E674B1">
        <w:rPr>
          <w:b/>
          <w:lang w:val="ru-RU"/>
        </w:rPr>
        <w:t xml:space="preserve"> (</w:t>
      </w:r>
      <w:r>
        <w:rPr>
          <w:b/>
        </w:rPr>
        <w:t>str</w:t>
      </w:r>
      <w:r w:rsidRPr="00E674B1">
        <w:rPr>
          <w:b/>
          <w:lang w:val="ru-RU"/>
        </w:rPr>
        <w:t>)</w:t>
      </w:r>
      <w:r w:rsidRPr="00E674B1">
        <w:rPr>
          <w:lang w:val="ru-RU"/>
        </w:rPr>
        <w:t xml:space="preserve"> — фрагмент текста документа с подсвеченными словами запроса.</w:t>
      </w:r>
    </w:p>
    <w:p w14:paraId="21CAE8BF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rank</w:t>
      </w:r>
      <w:r w:rsidRPr="00E674B1">
        <w:rPr>
          <w:b/>
          <w:lang w:val="ru-RU"/>
        </w:rPr>
        <w:t xml:space="preserve"> (</w:t>
      </w:r>
      <w:r>
        <w:rPr>
          <w:b/>
        </w:rPr>
        <w:t>float</w:t>
      </w:r>
      <w:r w:rsidRPr="00E674B1">
        <w:rPr>
          <w:b/>
          <w:lang w:val="ru-RU"/>
        </w:rPr>
        <w:t>)</w:t>
      </w:r>
      <w:r w:rsidRPr="00E674B1">
        <w:rPr>
          <w:lang w:val="ru-RU"/>
        </w:rPr>
        <w:t xml:space="preserve"> — релевантность документа запросу (косинусная мера).</w:t>
      </w:r>
    </w:p>
    <w:p w14:paraId="004FB757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date</w:t>
      </w:r>
      <w:r w:rsidRPr="00E674B1">
        <w:rPr>
          <w:b/>
          <w:lang w:val="ru-RU"/>
        </w:rPr>
        <w:t xml:space="preserve"> (</w:t>
      </w:r>
      <w:r>
        <w:rPr>
          <w:b/>
        </w:rPr>
        <w:t>str</w:t>
      </w:r>
      <w:r w:rsidRPr="00E674B1">
        <w:rPr>
          <w:b/>
          <w:lang w:val="ru-RU"/>
        </w:rPr>
        <w:t>)</w:t>
      </w:r>
      <w:r w:rsidRPr="00E674B1">
        <w:rPr>
          <w:lang w:val="ru-RU"/>
        </w:rPr>
        <w:t xml:space="preserve"> — дата добавления документа в базу.</w:t>
      </w:r>
    </w:p>
    <w:p w14:paraId="0D3930D1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matched</w:t>
      </w:r>
      <w:r w:rsidRPr="00E674B1">
        <w:rPr>
          <w:b/>
          <w:lang w:val="ru-RU"/>
        </w:rPr>
        <w:t>_</w:t>
      </w:r>
      <w:r>
        <w:rPr>
          <w:b/>
        </w:rPr>
        <w:t>words</w:t>
      </w:r>
      <w:r w:rsidRPr="00E674B1">
        <w:rPr>
          <w:b/>
          <w:lang w:val="ru-RU"/>
        </w:rPr>
        <w:t xml:space="preserve"> (</w:t>
      </w:r>
      <w:r>
        <w:rPr>
          <w:b/>
        </w:rPr>
        <w:t>list</w:t>
      </w:r>
      <w:r w:rsidRPr="00E674B1">
        <w:rPr>
          <w:b/>
          <w:lang w:val="ru-RU"/>
        </w:rPr>
        <w:t>[</w:t>
      </w:r>
      <w:r>
        <w:rPr>
          <w:b/>
        </w:rPr>
        <w:t>str</w:t>
      </w:r>
      <w:r w:rsidRPr="00E674B1">
        <w:rPr>
          <w:b/>
          <w:lang w:val="ru-RU"/>
        </w:rPr>
        <w:t>])</w:t>
      </w:r>
      <w:r w:rsidRPr="00E674B1">
        <w:rPr>
          <w:lang w:val="ru-RU"/>
        </w:rPr>
        <w:t xml:space="preserve"> — слова запроса, присутствующие в документе (требование методических указаний к составу выдачи).</w:t>
      </w:r>
    </w:p>
    <w:p w14:paraId="66127BD8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proofErr w:type="spellStart"/>
      <w:r>
        <w:rPr>
          <w:b/>
        </w:rPr>
        <w:t>uri</w:t>
      </w:r>
      <w:proofErr w:type="spellEnd"/>
      <w:r w:rsidRPr="00E674B1">
        <w:rPr>
          <w:b/>
          <w:lang w:val="ru-RU"/>
        </w:rPr>
        <w:t xml:space="preserve">, </w:t>
      </w:r>
      <w:r>
        <w:rPr>
          <w:b/>
        </w:rPr>
        <w:t>path</w:t>
      </w:r>
      <w:r w:rsidRPr="00E674B1">
        <w:rPr>
          <w:b/>
          <w:lang w:val="ru-RU"/>
        </w:rPr>
        <w:t xml:space="preserve">, </w:t>
      </w:r>
      <w:r>
        <w:rPr>
          <w:b/>
        </w:rPr>
        <w:t>host</w:t>
      </w:r>
      <w:r w:rsidRPr="00E674B1">
        <w:rPr>
          <w:b/>
          <w:lang w:val="ru-RU"/>
        </w:rPr>
        <w:t xml:space="preserve"> (</w:t>
      </w:r>
      <w:r>
        <w:rPr>
          <w:b/>
        </w:rPr>
        <w:t>str</w:t>
      </w:r>
      <w:r w:rsidRPr="00E674B1">
        <w:rPr>
          <w:b/>
          <w:lang w:val="ru-RU"/>
        </w:rPr>
        <w:t>)</w:t>
      </w:r>
      <w:r w:rsidRPr="00E674B1">
        <w:rPr>
          <w:lang w:val="ru-RU"/>
        </w:rPr>
        <w:t xml:space="preserve"> — активная ссылка на документ, путь и узел ЛВС.</w:t>
      </w:r>
    </w:p>
    <w:p w14:paraId="6E260558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r>
        <w:rPr>
          <w:b/>
        </w:rPr>
        <w:t>explanation</w:t>
      </w:r>
      <w:r w:rsidRPr="00E674B1">
        <w:rPr>
          <w:b/>
          <w:lang w:val="ru-RU"/>
        </w:rPr>
        <w:t xml:space="preserve"> (</w:t>
      </w:r>
      <w:r>
        <w:rPr>
          <w:b/>
        </w:rPr>
        <w:t>list</w:t>
      </w:r>
      <w:r w:rsidRPr="00E674B1">
        <w:rPr>
          <w:b/>
          <w:lang w:val="ru-RU"/>
        </w:rPr>
        <w:t>[</w:t>
      </w:r>
      <w:r>
        <w:rPr>
          <w:b/>
        </w:rPr>
        <w:t>tuple</w:t>
      </w:r>
      <w:r w:rsidRPr="00E674B1">
        <w:rPr>
          <w:b/>
          <w:lang w:val="ru-RU"/>
        </w:rPr>
        <w:t>])</w:t>
      </w:r>
      <w:r w:rsidRPr="00E674B1">
        <w:rPr>
          <w:lang w:val="ru-RU"/>
        </w:rPr>
        <w:t xml:space="preserve"> — вклад отдельных терминов в итоговый ранг.</w:t>
      </w:r>
    </w:p>
    <w:p w14:paraId="43A7E380" w14:textId="77777777" w:rsidR="00E84C87" w:rsidRPr="00E674B1" w:rsidRDefault="00000000">
      <w:pPr>
        <w:spacing w:after="80"/>
        <w:ind w:firstLine="709"/>
        <w:jc w:val="both"/>
        <w:rPr>
          <w:lang w:val="ru-RU"/>
        </w:rPr>
      </w:pPr>
      <w:r w:rsidRPr="00E674B1">
        <w:rPr>
          <w:b/>
          <w:lang w:val="ru-RU"/>
        </w:rPr>
        <w:t>4. Вспомогательные структуры</w:t>
      </w:r>
    </w:p>
    <w:p w14:paraId="1ACF79F2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lastRenderedPageBreak/>
        <w:t xml:space="preserve">• </w:t>
      </w:r>
      <w:proofErr w:type="spellStart"/>
      <w:r>
        <w:rPr>
          <w:b/>
        </w:rPr>
        <w:t>QueryAnalysis</w:t>
      </w:r>
      <w:proofErr w:type="spellEnd"/>
      <w:r w:rsidRPr="00E674B1">
        <w:rPr>
          <w:lang w:val="ru-RU"/>
        </w:rPr>
        <w:t xml:space="preserve"> — результат «понимания» запроса: токены, леммы, отброшенные стоп-слова, морфологическая справка, исправления опечаток, синонимы, неизвестные слова.</w:t>
      </w:r>
    </w:p>
    <w:p w14:paraId="24860797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proofErr w:type="spellStart"/>
      <w:r>
        <w:rPr>
          <w:b/>
        </w:rPr>
        <w:t>CrawlReport</w:t>
      </w:r>
      <w:proofErr w:type="spellEnd"/>
      <w:r w:rsidRPr="00E674B1">
        <w:rPr>
          <w:lang w:val="ru-RU"/>
        </w:rPr>
        <w:t xml:space="preserve"> — итог обхода ЛВС: добавлено, обновлено, пропущено, удалено, ошибок, просмотрено файлов, затраченное время, сообщения.</w:t>
      </w:r>
    </w:p>
    <w:p w14:paraId="44DDFB0E" w14:textId="77777777" w:rsidR="00E84C87" w:rsidRPr="00E674B1" w:rsidRDefault="00000000">
      <w:pPr>
        <w:spacing w:after="60"/>
        <w:ind w:left="709" w:hanging="283"/>
        <w:jc w:val="both"/>
        <w:rPr>
          <w:lang w:val="ru-RU"/>
        </w:rPr>
      </w:pPr>
      <w:r w:rsidRPr="00E674B1">
        <w:rPr>
          <w:b/>
          <w:lang w:val="ru-RU"/>
        </w:rPr>
        <w:t xml:space="preserve">• </w:t>
      </w:r>
      <w:proofErr w:type="spellStart"/>
      <w:r>
        <w:rPr>
          <w:b/>
        </w:rPr>
        <w:t>RunConfig</w:t>
      </w:r>
      <w:proofErr w:type="spellEnd"/>
      <w:r w:rsidRPr="00E674B1">
        <w:rPr>
          <w:lang w:val="ru-RU"/>
        </w:rPr>
        <w:t xml:space="preserve"> — конфигурация прогона оценки качества: использовать ли леммы, расширять ли синонимами, строгий ли режим, глубина выдачи.</w:t>
      </w:r>
    </w:p>
    <w:p w14:paraId="12F521B4" w14:textId="77777777" w:rsidR="00E84C87" w:rsidRPr="00E674B1" w:rsidRDefault="00000000">
      <w:pPr>
        <w:rPr>
          <w:lang w:val="ru-RU"/>
        </w:rPr>
      </w:pPr>
      <w:r w:rsidRPr="00E674B1">
        <w:rPr>
          <w:b/>
          <w:lang w:val="ru-RU"/>
        </w:rPr>
        <w:t>Информация о тестовой коллекции документов</w:t>
      </w:r>
    </w:p>
    <w:p w14:paraId="611AB328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Тестовая коллекция моделирует файловые ресурсы локальной сети небольшой организации и содержит 108 документов на русском языке, размещённых на трёх узлах — </w:t>
      </w:r>
      <w:r>
        <w:t>NODE</w:t>
      </w:r>
      <w:r w:rsidRPr="00E674B1">
        <w:rPr>
          <w:lang w:val="ru-RU"/>
        </w:rPr>
        <w:t>-</w:t>
      </w:r>
      <w:r>
        <w:t>A</w:t>
      </w:r>
      <w:r w:rsidRPr="00E674B1">
        <w:rPr>
          <w:lang w:val="ru-RU"/>
        </w:rPr>
        <w:t xml:space="preserve">, </w:t>
      </w:r>
      <w:r>
        <w:t>NODE</w:t>
      </w:r>
      <w:r w:rsidRPr="00E674B1">
        <w:rPr>
          <w:lang w:val="ru-RU"/>
        </w:rPr>
        <w:t>-</w:t>
      </w:r>
      <w:r>
        <w:t>B</w:t>
      </w:r>
      <w:r w:rsidRPr="00E674B1">
        <w:rPr>
          <w:lang w:val="ru-RU"/>
        </w:rPr>
        <w:t xml:space="preserve"> и </w:t>
      </w:r>
      <w:r>
        <w:t>NODE</w:t>
      </w:r>
      <w:r w:rsidRPr="00E674B1">
        <w:rPr>
          <w:lang w:val="ru-RU"/>
        </w:rPr>
        <w:t>-</w:t>
      </w:r>
      <w:r>
        <w:t>C</w:t>
      </w:r>
      <w:r w:rsidRPr="00E674B1">
        <w:rPr>
          <w:lang w:val="ru-RU"/>
        </w:rPr>
        <w:t xml:space="preserve"> (по 36 документов на узле). Общий объём коллекции — 1093 КиБ, средний размер документа — 10,1 КиБ. Документы представлены в пяти форматах, типичных для сетевых папок; распределение приведено в таблице 6.</w:t>
      </w:r>
    </w:p>
    <w:p w14:paraId="5857EB48" w14:textId="77777777" w:rsidR="00E84C87" w:rsidRPr="00E674B1" w:rsidRDefault="00000000">
      <w:pPr>
        <w:spacing w:after="60"/>
        <w:rPr>
          <w:lang w:val="ru-RU"/>
        </w:rPr>
      </w:pPr>
      <w:r w:rsidRPr="00E674B1">
        <w:rPr>
          <w:lang w:val="ru-RU"/>
        </w:rPr>
        <w:t>Таблица 6 – Распределение документов коллекции по узлам ЛВС и форматам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91"/>
        <w:gridCol w:w="1191"/>
        <w:gridCol w:w="1247"/>
        <w:gridCol w:w="1247"/>
        <w:gridCol w:w="1247"/>
        <w:gridCol w:w="1247"/>
      </w:tblGrid>
      <w:tr w:rsidR="00E84C87" w14:paraId="6C802106" w14:textId="77777777">
        <w:tc>
          <w:tcPr>
            <w:tcW w:w="1984" w:type="dxa"/>
          </w:tcPr>
          <w:p w14:paraId="3FEA1C9F" w14:textId="77777777" w:rsidR="00E84C87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4"/>
              </w:rPr>
              <w:t>Узел</w:t>
            </w:r>
            <w:proofErr w:type="spellEnd"/>
            <w:r>
              <w:rPr>
                <w:b/>
                <w:sz w:val="24"/>
              </w:rPr>
              <w:t xml:space="preserve"> ЛВС</w:t>
            </w:r>
          </w:p>
        </w:tc>
        <w:tc>
          <w:tcPr>
            <w:tcW w:w="1191" w:type="dxa"/>
          </w:tcPr>
          <w:p w14:paraId="1358D615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TXT</w:t>
            </w:r>
          </w:p>
        </w:tc>
        <w:tc>
          <w:tcPr>
            <w:tcW w:w="1191" w:type="dxa"/>
          </w:tcPr>
          <w:p w14:paraId="5219A0B2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MD</w:t>
            </w:r>
          </w:p>
        </w:tc>
        <w:tc>
          <w:tcPr>
            <w:tcW w:w="1247" w:type="dxa"/>
          </w:tcPr>
          <w:p w14:paraId="3C36A7ED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HTML</w:t>
            </w:r>
          </w:p>
        </w:tc>
        <w:tc>
          <w:tcPr>
            <w:tcW w:w="1247" w:type="dxa"/>
          </w:tcPr>
          <w:p w14:paraId="17D51215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DOCX</w:t>
            </w:r>
          </w:p>
        </w:tc>
        <w:tc>
          <w:tcPr>
            <w:tcW w:w="1247" w:type="dxa"/>
          </w:tcPr>
          <w:p w14:paraId="64236114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PDF</w:t>
            </w:r>
          </w:p>
        </w:tc>
        <w:tc>
          <w:tcPr>
            <w:tcW w:w="1247" w:type="dxa"/>
          </w:tcPr>
          <w:p w14:paraId="3C5037F9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Всего</w:t>
            </w:r>
          </w:p>
        </w:tc>
      </w:tr>
      <w:tr w:rsidR="00E84C87" w14:paraId="03EECED9" w14:textId="77777777">
        <w:tc>
          <w:tcPr>
            <w:tcW w:w="1984" w:type="dxa"/>
          </w:tcPr>
          <w:p w14:paraId="0A7FCDA8" w14:textId="77777777" w:rsidR="00E84C87" w:rsidRDefault="00000000">
            <w:pPr>
              <w:spacing w:after="0"/>
            </w:pPr>
            <w:r>
              <w:rPr>
                <w:sz w:val="24"/>
              </w:rPr>
              <w:t>NODE-A</w:t>
            </w:r>
          </w:p>
        </w:tc>
        <w:tc>
          <w:tcPr>
            <w:tcW w:w="1191" w:type="dxa"/>
          </w:tcPr>
          <w:p w14:paraId="64015DDA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191" w:type="dxa"/>
          </w:tcPr>
          <w:p w14:paraId="237A5A66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47" w:type="dxa"/>
          </w:tcPr>
          <w:p w14:paraId="27EACB9B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47" w:type="dxa"/>
          </w:tcPr>
          <w:p w14:paraId="7591B6E6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47" w:type="dxa"/>
          </w:tcPr>
          <w:p w14:paraId="72227B3B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47" w:type="dxa"/>
          </w:tcPr>
          <w:p w14:paraId="2FDE7302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36</w:t>
            </w:r>
          </w:p>
        </w:tc>
      </w:tr>
      <w:tr w:rsidR="00E84C87" w14:paraId="580E284D" w14:textId="77777777">
        <w:tc>
          <w:tcPr>
            <w:tcW w:w="1984" w:type="dxa"/>
          </w:tcPr>
          <w:p w14:paraId="7B821A5E" w14:textId="77777777" w:rsidR="00E84C87" w:rsidRDefault="00000000">
            <w:pPr>
              <w:spacing w:after="0"/>
            </w:pPr>
            <w:r>
              <w:rPr>
                <w:sz w:val="24"/>
              </w:rPr>
              <w:t>NODE-B</w:t>
            </w:r>
          </w:p>
        </w:tc>
        <w:tc>
          <w:tcPr>
            <w:tcW w:w="1191" w:type="dxa"/>
          </w:tcPr>
          <w:p w14:paraId="493A898D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191" w:type="dxa"/>
          </w:tcPr>
          <w:p w14:paraId="65BBB45F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47" w:type="dxa"/>
          </w:tcPr>
          <w:p w14:paraId="6D038BA8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247" w:type="dxa"/>
          </w:tcPr>
          <w:p w14:paraId="3C11A27E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47" w:type="dxa"/>
          </w:tcPr>
          <w:p w14:paraId="0B939C5C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47" w:type="dxa"/>
          </w:tcPr>
          <w:p w14:paraId="38E22E12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36</w:t>
            </w:r>
          </w:p>
        </w:tc>
      </w:tr>
      <w:tr w:rsidR="00E84C87" w14:paraId="0EC149FD" w14:textId="77777777">
        <w:tc>
          <w:tcPr>
            <w:tcW w:w="1984" w:type="dxa"/>
          </w:tcPr>
          <w:p w14:paraId="322D01EB" w14:textId="77777777" w:rsidR="00E84C87" w:rsidRDefault="00000000">
            <w:pPr>
              <w:spacing w:after="0"/>
            </w:pPr>
            <w:r>
              <w:rPr>
                <w:sz w:val="24"/>
              </w:rPr>
              <w:t>NODE-C</w:t>
            </w:r>
          </w:p>
        </w:tc>
        <w:tc>
          <w:tcPr>
            <w:tcW w:w="1191" w:type="dxa"/>
          </w:tcPr>
          <w:p w14:paraId="03AF5616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191" w:type="dxa"/>
          </w:tcPr>
          <w:p w14:paraId="788648EE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47" w:type="dxa"/>
          </w:tcPr>
          <w:p w14:paraId="52A8C27A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47" w:type="dxa"/>
          </w:tcPr>
          <w:p w14:paraId="2F39B171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247" w:type="dxa"/>
          </w:tcPr>
          <w:p w14:paraId="5358FDD6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47" w:type="dxa"/>
          </w:tcPr>
          <w:p w14:paraId="180EE704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36</w:t>
            </w:r>
          </w:p>
        </w:tc>
      </w:tr>
      <w:tr w:rsidR="00E84C87" w14:paraId="5E388045" w14:textId="77777777">
        <w:tc>
          <w:tcPr>
            <w:tcW w:w="1984" w:type="dxa"/>
          </w:tcPr>
          <w:p w14:paraId="284037F8" w14:textId="77777777" w:rsidR="00E84C87" w:rsidRDefault="00000000">
            <w:pPr>
              <w:spacing w:after="0"/>
            </w:pPr>
            <w:r>
              <w:rPr>
                <w:sz w:val="24"/>
              </w:rPr>
              <w:t>Всего</w:t>
            </w:r>
          </w:p>
        </w:tc>
        <w:tc>
          <w:tcPr>
            <w:tcW w:w="1191" w:type="dxa"/>
          </w:tcPr>
          <w:p w14:paraId="42AFDC64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22</w:t>
            </w:r>
          </w:p>
        </w:tc>
        <w:tc>
          <w:tcPr>
            <w:tcW w:w="1191" w:type="dxa"/>
          </w:tcPr>
          <w:p w14:paraId="6FA6C41D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1247" w:type="dxa"/>
          </w:tcPr>
          <w:p w14:paraId="6BBE79EE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22</w:t>
            </w:r>
          </w:p>
        </w:tc>
        <w:tc>
          <w:tcPr>
            <w:tcW w:w="1247" w:type="dxa"/>
          </w:tcPr>
          <w:p w14:paraId="055880CC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22</w:t>
            </w:r>
          </w:p>
        </w:tc>
        <w:tc>
          <w:tcPr>
            <w:tcW w:w="1247" w:type="dxa"/>
          </w:tcPr>
          <w:p w14:paraId="2F51C3CA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1247" w:type="dxa"/>
          </w:tcPr>
          <w:p w14:paraId="6ED0E044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108</w:t>
            </w:r>
          </w:p>
        </w:tc>
      </w:tr>
    </w:tbl>
    <w:p w14:paraId="389DC2BD" w14:textId="77777777" w:rsidR="00E84C87" w:rsidRDefault="00E84C87">
      <w:pPr>
        <w:spacing w:after="40"/>
      </w:pPr>
    </w:p>
    <w:p w14:paraId="1744A72D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>Документы распределены по десяти тематическим разделам. Тематика подобрана намеренно так, чтобы разделы пересекались по лексике: слово «сеть» встречается и в статьях о ЛВС, и в статьях о нейронных сетях, и в описании железнодорожной сети; слова «маршрут», «узел» и «пакет» — в статьях о сетях и о транспортной логистике; слово «индекс» — в статьях о СУБД и об информационном поиске. Без такой лексической омонимии оценка качества вырождается: любой запрос отделял бы релевантные документы от нерелевантных тривиально, и метрики принимали бы значения, близкие к единице, независимо от качества модели поиска. Распределение по темам приведено в таблице 7.</w:t>
      </w:r>
    </w:p>
    <w:p w14:paraId="3FCE2D02" w14:textId="77777777" w:rsidR="00E84C87" w:rsidRPr="00E674B1" w:rsidRDefault="00000000">
      <w:pPr>
        <w:spacing w:after="60"/>
        <w:rPr>
          <w:lang w:val="ru-RU"/>
        </w:rPr>
      </w:pPr>
      <w:r w:rsidRPr="00E674B1">
        <w:rPr>
          <w:lang w:val="ru-RU"/>
        </w:rPr>
        <w:t>Таблица 7 – Распределение документов коллекции по тематическим разделам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20"/>
        <w:gridCol w:w="2835"/>
      </w:tblGrid>
      <w:tr w:rsidR="00E84C87" w14:paraId="0A054F86" w14:textId="77777777">
        <w:tc>
          <w:tcPr>
            <w:tcW w:w="6520" w:type="dxa"/>
          </w:tcPr>
          <w:p w14:paraId="63A18063" w14:textId="77777777" w:rsidR="00E84C87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4"/>
              </w:rPr>
              <w:t>Тематический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раздел</w:t>
            </w:r>
            <w:proofErr w:type="spellEnd"/>
          </w:p>
        </w:tc>
        <w:tc>
          <w:tcPr>
            <w:tcW w:w="2835" w:type="dxa"/>
          </w:tcPr>
          <w:p w14:paraId="45C74DED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Число документов</w:t>
            </w:r>
          </w:p>
        </w:tc>
      </w:tr>
      <w:tr w:rsidR="00E84C87" w14:paraId="55806A36" w14:textId="77777777">
        <w:tc>
          <w:tcPr>
            <w:tcW w:w="6520" w:type="dxa"/>
          </w:tcPr>
          <w:p w14:paraId="08C873AB" w14:textId="77777777" w:rsidR="00E84C87" w:rsidRDefault="00000000">
            <w:pPr>
              <w:spacing w:after="0"/>
            </w:pPr>
            <w:r>
              <w:rPr>
                <w:sz w:val="24"/>
              </w:rPr>
              <w:t>Локальные вычислительные сети</w:t>
            </w:r>
          </w:p>
        </w:tc>
        <w:tc>
          <w:tcPr>
            <w:tcW w:w="2835" w:type="dxa"/>
          </w:tcPr>
          <w:p w14:paraId="0D0A0C24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16</w:t>
            </w:r>
          </w:p>
        </w:tc>
      </w:tr>
      <w:tr w:rsidR="00E84C87" w14:paraId="4EA53664" w14:textId="77777777">
        <w:tc>
          <w:tcPr>
            <w:tcW w:w="6520" w:type="dxa"/>
          </w:tcPr>
          <w:p w14:paraId="3A778F1B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4"/>
                <w:lang w:val="ru-RU"/>
              </w:rPr>
              <w:t>Искусственный интеллект и информационный поиск</w:t>
            </w:r>
          </w:p>
        </w:tc>
        <w:tc>
          <w:tcPr>
            <w:tcW w:w="2835" w:type="dxa"/>
          </w:tcPr>
          <w:p w14:paraId="17B9D175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12</w:t>
            </w:r>
          </w:p>
        </w:tc>
      </w:tr>
      <w:tr w:rsidR="00E84C87" w14:paraId="40A834CC" w14:textId="77777777">
        <w:tc>
          <w:tcPr>
            <w:tcW w:w="6520" w:type="dxa"/>
          </w:tcPr>
          <w:p w14:paraId="33247FB5" w14:textId="77777777" w:rsidR="00E84C87" w:rsidRDefault="00000000">
            <w:pPr>
              <w:spacing w:after="0"/>
            </w:pPr>
            <w:r>
              <w:rPr>
                <w:sz w:val="24"/>
              </w:rPr>
              <w:t>Базы данных</w:t>
            </w:r>
          </w:p>
        </w:tc>
        <w:tc>
          <w:tcPr>
            <w:tcW w:w="2835" w:type="dxa"/>
          </w:tcPr>
          <w:p w14:paraId="1A441361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12</w:t>
            </w:r>
          </w:p>
        </w:tc>
      </w:tr>
      <w:tr w:rsidR="00E84C87" w14:paraId="69295467" w14:textId="77777777">
        <w:tc>
          <w:tcPr>
            <w:tcW w:w="6520" w:type="dxa"/>
          </w:tcPr>
          <w:p w14:paraId="0FFE57AB" w14:textId="77777777" w:rsidR="00E84C87" w:rsidRDefault="00000000">
            <w:pPr>
              <w:spacing w:after="0"/>
            </w:pPr>
            <w:r>
              <w:rPr>
                <w:sz w:val="24"/>
              </w:rPr>
              <w:t>Операционные системы</w:t>
            </w:r>
          </w:p>
        </w:tc>
        <w:tc>
          <w:tcPr>
            <w:tcW w:w="2835" w:type="dxa"/>
          </w:tcPr>
          <w:p w14:paraId="2B7601A1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12</w:t>
            </w:r>
          </w:p>
        </w:tc>
      </w:tr>
      <w:tr w:rsidR="00E84C87" w14:paraId="19D1587C" w14:textId="77777777">
        <w:tc>
          <w:tcPr>
            <w:tcW w:w="6520" w:type="dxa"/>
          </w:tcPr>
          <w:p w14:paraId="7197E83A" w14:textId="77777777" w:rsidR="00E84C87" w:rsidRDefault="00000000">
            <w:pPr>
              <w:spacing w:after="0"/>
            </w:pPr>
            <w:r>
              <w:rPr>
                <w:sz w:val="24"/>
              </w:rPr>
              <w:t>Кулинария</w:t>
            </w:r>
          </w:p>
        </w:tc>
        <w:tc>
          <w:tcPr>
            <w:tcW w:w="2835" w:type="dxa"/>
          </w:tcPr>
          <w:p w14:paraId="6BB50017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10</w:t>
            </w:r>
          </w:p>
        </w:tc>
      </w:tr>
      <w:tr w:rsidR="00E84C87" w14:paraId="0B2A93B9" w14:textId="77777777">
        <w:tc>
          <w:tcPr>
            <w:tcW w:w="6520" w:type="dxa"/>
          </w:tcPr>
          <w:p w14:paraId="0F3C56B4" w14:textId="77777777" w:rsidR="00E84C87" w:rsidRDefault="00000000">
            <w:pPr>
              <w:spacing w:after="0"/>
            </w:pPr>
            <w:r>
              <w:rPr>
                <w:sz w:val="24"/>
              </w:rPr>
              <w:t>Программирование</w:t>
            </w:r>
          </w:p>
        </w:tc>
        <w:tc>
          <w:tcPr>
            <w:tcW w:w="2835" w:type="dxa"/>
          </w:tcPr>
          <w:p w14:paraId="18D70013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10</w:t>
            </w:r>
          </w:p>
        </w:tc>
      </w:tr>
      <w:tr w:rsidR="00E84C87" w14:paraId="4ED77571" w14:textId="77777777">
        <w:tc>
          <w:tcPr>
            <w:tcW w:w="6520" w:type="dxa"/>
          </w:tcPr>
          <w:p w14:paraId="7B71EA3C" w14:textId="77777777" w:rsidR="00E84C87" w:rsidRDefault="00000000">
            <w:pPr>
              <w:spacing w:after="0"/>
            </w:pPr>
            <w:r>
              <w:rPr>
                <w:sz w:val="24"/>
              </w:rPr>
              <w:t>Информационная безопасность</w:t>
            </w:r>
          </w:p>
        </w:tc>
        <w:tc>
          <w:tcPr>
            <w:tcW w:w="2835" w:type="dxa"/>
          </w:tcPr>
          <w:p w14:paraId="5C33EB51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10</w:t>
            </w:r>
          </w:p>
        </w:tc>
      </w:tr>
      <w:tr w:rsidR="00E84C87" w14:paraId="30AC6D0F" w14:textId="77777777">
        <w:tc>
          <w:tcPr>
            <w:tcW w:w="6520" w:type="dxa"/>
          </w:tcPr>
          <w:p w14:paraId="3AC142EC" w14:textId="77777777" w:rsidR="00E84C87" w:rsidRDefault="00000000">
            <w:pPr>
              <w:spacing w:after="0"/>
            </w:pPr>
            <w:r>
              <w:rPr>
                <w:sz w:val="24"/>
              </w:rPr>
              <w:lastRenderedPageBreak/>
              <w:t>Спорт</w:t>
            </w:r>
          </w:p>
        </w:tc>
        <w:tc>
          <w:tcPr>
            <w:tcW w:w="2835" w:type="dxa"/>
          </w:tcPr>
          <w:p w14:paraId="23312D88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10</w:t>
            </w:r>
          </w:p>
        </w:tc>
      </w:tr>
      <w:tr w:rsidR="00E84C87" w14:paraId="04627ECA" w14:textId="77777777">
        <w:tc>
          <w:tcPr>
            <w:tcW w:w="6520" w:type="dxa"/>
          </w:tcPr>
          <w:p w14:paraId="61E0AA32" w14:textId="77777777" w:rsidR="00E84C87" w:rsidRDefault="00000000">
            <w:pPr>
              <w:spacing w:after="0"/>
            </w:pPr>
            <w:r>
              <w:rPr>
                <w:sz w:val="24"/>
              </w:rPr>
              <w:t>Аппаратное обеспечение</w:t>
            </w:r>
          </w:p>
        </w:tc>
        <w:tc>
          <w:tcPr>
            <w:tcW w:w="2835" w:type="dxa"/>
          </w:tcPr>
          <w:p w14:paraId="02EE2087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8</w:t>
            </w:r>
          </w:p>
        </w:tc>
      </w:tr>
      <w:tr w:rsidR="00E84C87" w14:paraId="6DE93DE6" w14:textId="77777777">
        <w:tc>
          <w:tcPr>
            <w:tcW w:w="6520" w:type="dxa"/>
          </w:tcPr>
          <w:p w14:paraId="51A6B126" w14:textId="77777777" w:rsidR="00E84C87" w:rsidRDefault="00000000">
            <w:pPr>
              <w:spacing w:after="0"/>
            </w:pPr>
            <w:r>
              <w:rPr>
                <w:sz w:val="24"/>
              </w:rPr>
              <w:t>Транспорт и логистика</w:t>
            </w:r>
          </w:p>
        </w:tc>
        <w:tc>
          <w:tcPr>
            <w:tcW w:w="2835" w:type="dxa"/>
          </w:tcPr>
          <w:p w14:paraId="02E6DE42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8</w:t>
            </w:r>
          </w:p>
        </w:tc>
      </w:tr>
      <w:tr w:rsidR="00E84C87" w14:paraId="61994840" w14:textId="77777777">
        <w:tc>
          <w:tcPr>
            <w:tcW w:w="6520" w:type="dxa"/>
          </w:tcPr>
          <w:p w14:paraId="27F89C0A" w14:textId="77777777" w:rsidR="00E84C87" w:rsidRDefault="00000000">
            <w:pPr>
              <w:spacing w:after="0"/>
            </w:pPr>
            <w:r>
              <w:rPr>
                <w:sz w:val="24"/>
              </w:rPr>
              <w:t>Всего</w:t>
            </w:r>
          </w:p>
        </w:tc>
        <w:tc>
          <w:tcPr>
            <w:tcW w:w="2835" w:type="dxa"/>
          </w:tcPr>
          <w:p w14:paraId="07870361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108</w:t>
            </w:r>
          </w:p>
        </w:tc>
      </w:tr>
    </w:tbl>
    <w:p w14:paraId="507598F0" w14:textId="77777777" w:rsidR="00E84C87" w:rsidRDefault="00E84C87">
      <w:pPr>
        <w:spacing w:after="40"/>
      </w:pPr>
    </w:p>
    <w:p w14:paraId="4A791949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>После индексирования словарь системы содержит 2437 терминов при 5718 вхождениях «термин — документ» и 3946 словоформах. Средняя длина поискового образа документа — 64,1 значимого словоупотребления (от 49 до 81), всего в коллекции 6920 значимых словоупотреблений. Матрица «термин — документ» заполнена на 2,17 %, а 1452 термина (59,6 %) встречаются ровно в одном документе — распределение частот характерно для естественно-языковых текстов и согласуется с законом Ципфа. Наиболее частотные термины словаря и их инверсные частоты приведены в таблице 8.</w:t>
      </w:r>
    </w:p>
    <w:p w14:paraId="22CBE727" w14:textId="77777777" w:rsidR="00E84C87" w:rsidRPr="00E674B1" w:rsidRDefault="00000000">
      <w:pPr>
        <w:spacing w:after="60"/>
        <w:rPr>
          <w:lang w:val="ru-RU"/>
        </w:rPr>
      </w:pPr>
      <w:r w:rsidRPr="00E674B1">
        <w:rPr>
          <w:lang w:val="ru-RU"/>
        </w:rPr>
        <w:t>Таблица 8 – Наиболее частотные термины словаря системы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1928"/>
        <w:gridCol w:w="2551"/>
        <w:gridCol w:w="2041"/>
      </w:tblGrid>
      <w:tr w:rsidR="00E84C87" w14:paraId="62347B72" w14:textId="77777777">
        <w:tc>
          <w:tcPr>
            <w:tcW w:w="2835" w:type="dxa"/>
          </w:tcPr>
          <w:p w14:paraId="036F90A6" w14:textId="77777777" w:rsidR="00E84C87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4"/>
              </w:rPr>
              <w:t>Термин</w:t>
            </w:r>
            <w:proofErr w:type="spellEnd"/>
          </w:p>
        </w:tc>
        <w:tc>
          <w:tcPr>
            <w:tcW w:w="1928" w:type="dxa"/>
          </w:tcPr>
          <w:p w14:paraId="6A0CDCBC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P</w:t>
            </w:r>
            <w:r>
              <w:rPr>
                <w:b/>
                <w:sz w:val="24"/>
                <w:vertAlign w:val="subscript"/>
              </w:rPr>
              <w:t>i</w:t>
            </w:r>
            <w:r>
              <w:rPr>
                <w:b/>
                <w:sz w:val="24"/>
              </w:rPr>
              <w:t xml:space="preserve"> (df)</w:t>
            </w:r>
          </w:p>
        </w:tc>
        <w:tc>
          <w:tcPr>
            <w:tcW w:w="2551" w:type="dxa"/>
          </w:tcPr>
          <w:p w14:paraId="0A7D0D7D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Суммарная частота</w:t>
            </w:r>
          </w:p>
        </w:tc>
        <w:tc>
          <w:tcPr>
            <w:tcW w:w="2041" w:type="dxa"/>
          </w:tcPr>
          <w:p w14:paraId="7A7B2B2E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B</w:t>
            </w:r>
            <w:r>
              <w:rPr>
                <w:b/>
                <w:sz w:val="24"/>
                <w:vertAlign w:val="subscript"/>
              </w:rPr>
              <w:t>i</w:t>
            </w:r>
            <w:r>
              <w:rPr>
                <w:b/>
                <w:sz w:val="24"/>
              </w:rPr>
              <w:t xml:space="preserve"> = log(N / P</w:t>
            </w:r>
            <w:r>
              <w:rPr>
                <w:b/>
                <w:sz w:val="24"/>
                <w:vertAlign w:val="subscript"/>
              </w:rPr>
              <w:t>i</w:t>
            </w:r>
            <w:r>
              <w:rPr>
                <w:b/>
                <w:sz w:val="24"/>
              </w:rPr>
              <w:t>)</w:t>
            </w:r>
          </w:p>
        </w:tc>
      </w:tr>
      <w:tr w:rsidR="00E84C87" w14:paraId="040412F4" w14:textId="77777777">
        <w:tc>
          <w:tcPr>
            <w:tcW w:w="2835" w:type="dxa"/>
          </w:tcPr>
          <w:p w14:paraId="1270A872" w14:textId="77777777" w:rsidR="00E84C87" w:rsidRDefault="00000000">
            <w:pPr>
              <w:spacing w:after="0"/>
            </w:pPr>
            <w:r>
              <w:rPr>
                <w:sz w:val="24"/>
              </w:rPr>
              <w:t>сеть</w:t>
            </w:r>
          </w:p>
        </w:tc>
        <w:tc>
          <w:tcPr>
            <w:tcW w:w="1928" w:type="dxa"/>
          </w:tcPr>
          <w:p w14:paraId="06FAE3B3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33</w:t>
            </w:r>
          </w:p>
        </w:tc>
        <w:tc>
          <w:tcPr>
            <w:tcW w:w="2551" w:type="dxa"/>
          </w:tcPr>
          <w:p w14:paraId="61FE0C0A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81</w:t>
            </w:r>
          </w:p>
        </w:tc>
        <w:tc>
          <w:tcPr>
            <w:tcW w:w="2041" w:type="dxa"/>
          </w:tcPr>
          <w:p w14:paraId="6A20B672" w14:textId="77777777" w:rsidR="00E84C87" w:rsidRDefault="00000000">
            <w:pPr>
              <w:spacing w:after="0"/>
            </w:pPr>
            <w:r>
              <w:rPr>
                <w:sz w:val="24"/>
              </w:rPr>
              <w:t>0,515</w:t>
            </w:r>
          </w:p>
        </w:tc>
      </w:tr>
      <w:tr w:rsidR="00E84C87" w14:paraId="1061D313" w14:textId="77777777">
        <w:tc>
          <w:tcPr>
            <w:tcW w:w="2835" w:type="dxa"/>
          </w:tcPr>
          <w:p w14:paraId="2B57BE75" w14:textId="77777777" w:rsidR="00E84C87" w:rsidRDefault="00000000">
            <w:pPr>
              <w:spacing w:after="0"/>
            </w:pPr>
            <w:r>
              <w:rPr>
                <w:sz w:val="24"/>
              </w:rPr>
              <w:t>система</w:t>
            </w:r>
          </w:p>
        </w:tc>
        <w:tc>
          <w:tcPr>
            <w:tcW w:w="1928" w:type="dxa"/>
          </w:tcPr>
          <w:p w14:paraId="60326199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33</w:t>
            </w:r>
          </w:p>
        </w:tc>
        <w:tc>
          <w:tcPr>
            <w:tcW w:w="2551" w:type="dxa"/>
          </w:tcPr>
          <w:p w14:paraId="07D71549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63</w:t>
            </w:r>
          </w:p>
        </w:tc>
        <w:tc>
          <w:tcPr>
            <w:tcW w:w="2041" w:type="dxa"/>
          </w:tcPr>
          <w:p w14:paraId="615837CE" w14:textId="77777777" w:rsidR="00E84C87" w:rsidRDefault="00000000">
            <w:pPr>
              <w:spacing w:after="0"/>
            </w:pPr>
            <w:r>
              <w:rPr>
                <w:sz w:val="24"/>
              </w:rPr>
              <w:t>0,515</w:t>
            </w:r>
          </w:p>
        </w:tc>
      </w:tr>
      <w:tr w:rsidR="00E84C87" w14:paraId="53B7D9F6" w14:textId="77777777">
        <w:tc>
          <w:tcPr>
            <w:tcW w:w="2835" w:type="dxa"/>
          </w:tcPr>
          <w:p w14:paraId="13EB2F56" w14:textId="77777777" w:rsidR="00E84C87" w:rsidRDefault="00000000">
            <w:pPr>
              <w:spacing w:after="0"/>
            </w:pPr>
            <w:r>
              <w:rPr>
                <w:sz w:val="24"/>
              </w:rPr>
              <w:t>данные</w:t>
            </w:r>
          </w:p>
        </w:tc>
        <w:tc>
          <w:tcPr>
            <w:tcW w:w="1928" w:type="dxa"/>
          </w:tcPr>
          <w:p w14:paraId="4083A8E5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30</w:t>
            </w:r>
          </w:p>
        </w:tc>
        <w:tc>
          <w:tcPr>
            <w:tcW w:w="2551" w:type="dxa"/>
          </w:tcPr>
          <w:p w14:paraId="15F32AF1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47</w:t>
            </w:r>
          </w:p>
        </w:tc>
        <w:tc>
          <w:tcPr>
            <w:tcW w:w="2041" w:type="dxa"/>
          </w:tcPr>
          <w:p w14:paraId="2CC3198C" w14:textId="77777777" w:rsidR="00E84C87" w:rsidRDefault="00000000">
            <w:pPr>
              <w:spacing w:after="0"/>
            </w:pPr>
            <w:r>
              <w:rPr>
                <w:sz w:val="24"/>
              </w:rPr>
              <w:t>0,556</w:t>
            </w:r>
          </w:p>
        </w:tc>
      </w:tr>
      <w:tr w:rsidR="00E84C87" w14:paraId="5505E171" w14:textId="77777777">
        <w:tc>
          <w:tcPr>
            <w:tcW w:w="2835" w:type="dxa"/>
          </w:tcPr>
          <w:p w14:paraId="4F31A4DB" w14:textId="77777777" w:rsidR="00E84C87" w:rsidRDefault="00000000">
            <w:pPr>
              <w:spacing w:after="0"/>
            </w:pPr>
            <w:r>
              <w:rPr>
                <w:sz w:val="24"/>
              </w:rPr>
              <w:t>документ</w:t>
            </w:r>
          </w:p>
        </w:tc>
        <w:tc>
          <w:tcPr>
            <w:tcW w:w="1928" w:type="dxa"/>
          </w:tcPr>
          <w:p w14:paraId="3E8E5461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2551" w:type="dxa"/>
          </w:tcPr>
          <w:p w14:paraId="7547D983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43</w:t>
            </w:r>
          </w:p>
        </w:tc>
        <w:tc>
          <w:tcPr>
            <w:tcW w:w="2041" w:type="dxa"/>
          </w:tcPr>
          <w:p w14:paraId="60707358" w14:textId="77777777" w:rsidR="00E84C87" w:rsidRDefault="00000000">
            <w:pPr>
              <w:spacing w:after="0"/>
            </w:pPr>
            <w:r>
              <w:rPr>
                <w:sz w:val="24"/>
              </w:rPr>
              <w:t>0,803</w:t>
            </w:r>
          </w:p>
        </w:tc>
      </w:tr>
      <w:tr w:rsidR="00E84C87" w14:paraId="1D764DE0" w14:textId="77777777">
        <w:tc>
          <w:tcPr>
            <w:tcW w:w="2835" w:type="dxa"/>
          </w:tcPr>
          <w:p w14:paraId="5DA68A29" w14:textId="77777777" w:rsidR="00E84C87" w:rsidRDefault="00000000">
            <w:pPr>
              <w:spacing w:after="0"/>
            </w:pPr>
            <w:r>
              <w:rPr>
                <w:sz w:val="24"/>
              </w:rPr>
              <w:t>один</w:t>
            </w:r>
          </w:p>
        </w:tc>
        <w:tc>
          <w:tcPr>
            <w:tcW w:w="1928" w:type="dxa"/>
          </w:tcPr>
          <w:p w14:paraId="590F2621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31</w:t>
            </w:r>
          </w:p>
        </w:tc>
        <w:tc>
          <w:tcPr>
            <w:tcW w:w="2551" w:type="dxa"/>
          </w:tcPr>
          <w:p w14:paraId="353694A9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39</w:t>
            </w:r>
          </w:p>
        </w:tc>
        <w:tc>
          <w:tcPr>
            <w:tcW w:w="2041" w:type="dxa"/>
          </w:tcPr>
          <w:p w14:paraId="09F1D49D" w14:textId="77777777" w:rsidR="00E84C87" w:rsidRDefault="00000000">
            <w:pPr>
              <w:spacing w:after="0"/>
            </w:pPr>
            <w:r>
              <w:rPr>
                <w:sz w:val="24"/>
              </w:rPr>
              <w:t>0,542</w:t>
            </w:r>
          </w:p>
        </w:tc>
      </w:tr>
      <w:tr w:rsidR="00E84C87" w14:paraId="33A99C1A" w14:textId="77777777">
        <w:tc>
          <w:tcPr>
            <w:tcW w:w="2835" w:type="dxa"/>
          </w:tcPr>
          <w:p w14:paraId="5E963EC0" w14:textId="77777777" w:rsidR="00E84C87" w:rsidRDefault="00000000">
            <w:pPr>
              <w:spacing w:after="0"/>
            </w:pPr>
            <w:r>
              <w:rPr>
                <w:sz w:val="24"/>
              </w:rPr>
              <w:t>работа</w:t>
            </w:r>
          </w:p>
        </w:tc>
        <w:tc>
          <w:tcPr>
            <w:tcW w:w="1928" w:type="dxa"/>
          </w:tcPr>
          <w:p w14:paraId="44F22451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30</w:t>
            </w:r>
          </w:p>
        </w:tc>
        <w:tc>
          <w:tcPr>
            <w:tcW w:w="2551" w:type="dxa"/>
          </w:tcPr>
          <w:p w14:paraId="186805BB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38</w:t>
            </w:r>
          </w:p>
        </w:tc>
        <w:tc>
          <w:tcPr>
            <w:tcW w:w="2041" w:type="dxa"/>
          </w:tcPr>
          <w:p w14:paraId="69B0834A" w14:textId="77777777" w:rsidR="00E84C87" w:rsidRDefault="00000000">
            <w:pPr>
              <w:spacing w:after="0"/>
            </w:pPr>
            <w:r>
              <w:rPr>
                <w:sz w:val="24"/>
              </w:rPr>
              <w:t>0,556</w:t>
            </w:r>
          </w:p>
        </w:tc>
      </w:tr>
      <w:tr w:rsidR="00E84C87" w14:paraId="565F8DD3" w14:textId="77777777">
        <w:tc>
          <w:tcPr>
            <w:tcW w:w="2835" w:type="dxa"/>
          </w:tcPr>
          <w:p w14:paraId="0CD672B5" w14:textId="77777777" w:rsidR="00E84C87" w:rsidRDefault="00000000">
            <w:pPr>
              <w:spacing w:after="0"/>
            </w:pPr>
            <w:r>
              <w:rPr>
                <w:sz w:val="24"/>
              </w:rPr>
              <w:t>доступ</w:t>
            </w:r>
          </w:p>
        </w:tc>
        <w:tc>
          <w:tcPr>
            <w:tcW w:w="1928" w:type="dxa"/>
          </w:tcPr>
          <w:p w14:paraId="19FB3464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27</w:t>
            </w:r>
          </w:p>
        </w:tc>
        <w:tc>
          <w:tcPr>
            <w:tcW w:w="2551" w:type="dxa"/>
          </w:tcPr>
          <w:p w14:paraId="5515A15D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37</w:t>
            </w:r>
          </w:p>
        </w:tc>
        <w:tc>
          <w:tcPr>
            <w:tcW w:w="2041" w:type="dxa"/>
          </w:tcPr>
          <w:p w14:paraId="39DC601A" w14:textId="77777777" w:rsidR="00E84C87" w:rsidRDefault="00000000">
            <w:pPr>
              <w:spacing w:after="0"/>
            </w:pPr>
            <w:r>
              <w:rPr>
                <w:sz w:val="24"/>
              </w:rPr>
              <w:t>0,602</w:t>
            </w:r>
          </w:p>
        </w:tc>
      </w:tr>
      <w:tr w:rsidR="00E84C87" w14:paraId="74672288" w14:textId="77777777">
        <w:tc>
          <w:tcPr>
            <w:tcW w:w="2835" w:type="dxa"/>
          </w:tcPr>
          <w:p w14:paraId="2AD0C353" w14:textId="77777777" w:rsidR="00E84C87" w:rsidRDefault="00000000">
            <w:pPr>
              <w:spacing w:after="0"/>
            </w:pPr>
            <w:r>
              <w:rPr>
                <w:sz w:val="24"/>
              </w:rPr>
              <w:t>запрос</w:t>
            </w:r>
          </w:p>
        </w:tc>
        <w:tc>
          <w:tcPr>
            <w:tcW w:w="1928" w:type="dxa"/>
          </w:tcPr>
          <w:p w14:paraId="25E221AB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2551" w:type="dxa"/>
          </w:tcPr>
          <w:p w14:paraId="6F3260C7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35</w:t>
            </w:r>
          </w:p>
        </w:tc>
        <w:tc>
          <w:tcPr>
            <w:tcW w:w="2041" w:type="dxa"/>
          </w:tcPr>
          <w:p w14:paraId="7AB7B351" w14:textId="77777777" w:rsidR="00E84C87" w:rsidRDefault="00000000">
            <w:pPr>
              <w:spacing w:after="0"/>
            </w:pPr>
            <w:r>
              <w:rPr>
                <w:sz w:val="24"/>
              </w:rPr>
              <w:t>0,755</w:t>
            </w:r>
          </w:p>
        </w:tc>
      </w:tr>
      <w:tr w:rsidR="00E84C87" w14:paraId="3D6395CF" w14:textId="77777777">
        <w:tc>
          <w:tcPr>
            <w:tcW w:w="2835" w:type="dxa"/>
          </w:tcPr>
          <w:p w14:paraId="33A4C234" w14:textId="77777777" w:rsidR="00E84C87" w:rsidRDefault="00000000">
            <w:pPr>
              <w:spacing w:after="0"/>
            </w:pPr>
            <w:r>
              <w:rPr>
                <w:sz w:val="24"/>
              </w:rPr>
              <w:t>позволять</w:t>
            </w:r>
          </w:p>
        </w:tc>
        <w:tc>
          <w:tcPr>
            <w:tcW w:w="1928" w:type="dxa"/>
          </w:tcPr>
          <w:p w14:paraId="52BB160A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32</w:t>
            </w:r>
          </w:p>
        </w:tc>
        <w:tc>
          <w:tcPr>
            <w:tcW w:w="2551" w:type="dxa"/>
          </w:tcPr>
          <w:p w14:paraId="6E494C9B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35</w:t>
            </w:r>
          </w:p>
        </w:tc>
        <w:tc>
          <w:tcPr>
            <w:tcW w:w="2041" w:type="dxa"/>
          </w:tcPr>
          <w:p w14:paraId="0D0CC162" w14:textId="77777777" w:rsidR="00E84C87" w:rsidRDefault="00000000">
            <w:pPr>
              <w:spacing w:after="0"/>
            </w:pPr>
            <w:r>
              <w:rPr>
                <w:sz w:val="24"/>
              </w:rPr>
              <w:t>0,528</w:t>
            </w:r>
          </w:p>
        </w:tc>
      </w:tr>
      <w:tr w:rsidR="00E84C87" w14:paraId="69F80263" w14:textId="77777777">
        <w:tc>
          <w:tcPr>
            <w:tcW w:w="2835" w:type="dxa"/>
          </w:tcPr>
          <w:p w14:paraId="3076EB6F" w14:textId="77777777" w:rsidR="00E84C87" w:rsidRDefault="00000000">
            <w:pPr>
              <w:spacing w:after="0"/>
            </w:pPr>
            <w:r>
              <w:rPr>
                <w:sz w:val="24"/>
              </w:rPr>
              <w:t>время</w:t>
            </w:r>
          </w:p>
        </w:tc>
        <w:tc>
          <w:tcPr>
            <w:tcW w:w="1928" w:type="dxa"/>
          </w:tcPr>
          <w:p w14:paraId="5D32D4DE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27</w:t>
            </w:r>
          </w:p>
        </w:tc>
        <w:tc>
          <w:tcPr>
            <w:tcW w:w="2551" w:type="dxa"/>
          </w:tcPr>
          <w:p w14:paraId="021D36CC" w14:textId="77777777" w:rsidR="00E84C87" w:rsidRDefault="00000000">
            <w:pPr>
              <w:spacing w:after="0"/>
              <w:jc w:val="center"/>
            </w:pPr>
            <w:r>
              <w:rPr>
                <w:sz w:val="24"/>
              </w:rPr>
              <w:t>34</w:t>
            </w:r>
          </w:p>
        </w:tc>
        <w:tc>
          <w:tcPr>
            <w:tcW w:w="2041" w:type="dxa"/>
          </w:tcPr>
          <w:p w14:paraId="35CBE409" w14:textId="77777777" w:rsidR="00E84C87" w:rsidRDefault="00000000">
            <w:pPr>
              <w:spacing w:after="0"/>
            </w:pPr>
            <w:r>
              <w:rPr>
                <w:sz w:val="24"/>
              </w:rPr>
              <w:t>0,602</w:t>
            </w:r>
          </w:p>
        </w:tc>
      </w:tr>
    </w:tbl>
    <w:p w14:paraId="6A808DFE" w14:textId="77777777" w:rsidR="00E84C87" w:rsidRDefault="00E84C87">
      <w:pPr>
        <w:spacing w:after="40"/>
      </w:pPr>
    </w:p>
    <w:p w14:paraId="60D4370B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Видно, что самые частые слова коллекции получают наименьший вес: термин «сеть», встречающийся почти в трети документов, имеет инверсную частоту около 0,51, тогда как термин, встретившийся в одном документе, получает вес </w:t>
      </w:r>
      <w:r>
        <w:t>log</w:t>
      </w:r>
      <w:r w:rsidRPr="00E674B1">
        <w:rPr>
          <w:lang w:val="ru-RU"/>
        </w:rPr>
        <w:t>(108 / 1) = 2,033. Именно это и обеспечивает формула (1.5): частые слова не помогают различать документы, редкие — решают.</w:t>
      </w:r>
    </w:p>
    <w:p w14:paraId="48507ECE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Для оценки качества подготовлена эталонная разметка: 36 информационных потребностей и 271 оценка релевантности (из них 52 с оценкой 2 — высоко релевантен, 95 с оценкой 1 — релевантен, 124 с оценкой 0 — нерелевантен). В среднем на запрос приходится 4,1 релевантного документа. Разметка хранится в базе и дублируется в текстовых файлах </w:t>
      </w:r>
      <w:r>
        <w:t>data</w:t>
      </w:r>
      <w:r w:rsidRPr="00E674B1">
        <w:rPr>
          <w:lang w:val="ru-RU"/>
        </w:rPr>
        <w:t>/</w:t>
      </w:r>
      <w:r>
        <w:t>eval</w:t>
      </w:r>
      <w:r w:rsidRPr="00E674B1">
        <w:rPr>
          <w:lang w:val="ru-RU"/>
        </w:rPr>
        <w:t>_</w:t>
      </w:r>
      <w:r>
        <w:t>queries</w:t>
      </w:r>
      <w:r w:rsidRPr="00E674B1">
        <w:rPr>
          <w:lang w:val="ru-RU"/>
        </w:rPr>
        <w:t>.</w:t>
      </w:r>
      <w:r>
        <w:t>csv</w:t>
      </w:r>
      <w:r w:rsidRPr="00E674B1">
        <w:rPr>
          <w:lang w:val="ru-RU"/>
        </w:rPr>
        <w:t xml:space="preserve"> и </w:t>
      </w:r>
      <w:r>
        <w:t>data</w:t>
      </w:r>
      <w:r w:rsidRPr="00E674B1">
        <w:rPr>
          <w:lang w:val="ru-RU"/>
        </w:rPr>
        <w:t>/</w:t>
      </w:r>
      <w:proofErr w:type="spellStart"/>
      <w:r>
        <w:t>qrels</w:t>
      </w:r>
      <w:proofErr w:type="spellEnd"/>
      <w:r w:rsidRPr="00E674B1">
        <w:rPr>
          <w:lang w:val="ru-RU"/>
        </w:rPr>
        <w:t>.</w:t>
      </w:r>
      <w:r>
        <w:t>csv</w:t>
      </w:r>
      <w:r w:rsidRPr="00E674B1">
        <w:rPr>
          <w:lang w:val="ru-RU"/>
        </w:rPr>
        <w:t>, поэтому переживает пересборку базы; документы в ней сопоставляются по имени файла, а не по идентификатору. Править разметку можно прямо в интерфейсе, в разделе «Разметка».</w:t>
      </w:r>
    </w:p>
    <w:p w14:paraId="531D8E8F" w14:textId="77777777" w:rsidR="00E84C87" w:rsidRPr="00E674B1" w:rsidRDefault="00000000">
      <w:pPr>
        <w:rPr>
          <w:lang w:val="ru-RU"/>
        </w:rPr>
      </w:pPr>
      <w:r w:rsidRPr="00E674B1">
        <w:rPr>
          <w:b/>
          <w:lang w:val="ru-RU"/>
        </w:rPr>
        <w:t>Результаты тестирования системы</w:t>
      </w:r>
    </w:p>
    <w:p w14:paraId="2FF2E91B" w14:textId="77777777" w:rsidR="00E84C87" w:rsidRPr="00E674B1" w:rsidRDefault="00000000">
      <w:pPr>
        <w:spacing w:after="80"/>
        <w:ind w:firstLine="709"/>
        <w:jc w:val="both"/>
        <w:rPr>
          <w:lang w:val="ru-RU"/>
        </w:rPr>
      </w:pPr>
      <w:r w:rsidRPr="00E674B1">
        <w:rPr>
          <w:b/>
          <w:lang w:val="ru-RU"/>
        </w:rPr>
        <w:t>1. Автоматическое тестирование</w:t>
      </w:r>
    </w:p>
    <w:p w14:paraId="14E56C88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lastRenderedPageBreak/>
        <w:t xml:space="preserve">Автотесты написаны с использованием </w:t>
      </w:r>
      <w:proofErr w:type="spellStart"/>
      <w:r>
        <w:t>pytest</w:t>
      </w:r>
      <w:proofErr w:type="spellEnd"/>
      <w:r w:rsidRPr="00E674B1">
        <w:rPr>
          <w:lang w:val="ru-RU"/>
        </w:rPr>
        <w:t xml:space="preserve"> и покрывают все расчётные части системы. Запуск: </w:t>
      </w:r>
      <w:r>
        <w:t>python</w:t>
      </w:r>
      <w:r w:rsidRPr="00E674B1">
        <w:rPr>
          <w:lang w:val="ru-RU"/>
        </w:rPr>
        <w:t xml:space="preserve"> -</w:t>
      </w:r>
      <w:r>
        <w:t>m</w:t>
      </w:r>
      <w:r w:rsidRPr="00E674B1">
        <w:rPr>
          <w:lang w:val="ru-RU"/>
        </w:rPr>
        <w:t xml:space="preserve"> </w:t>
      </w:r>
      <w:proofErr w:type="spellStart"/>
      <w:r>
        <w:t>pytest</w:t>
      </w:r>
      <w:proofErr w:type="spellEnd"/>
      <w:r w:rsidRPr="00E674B1">
        <w:rPr>
          <w:lang w:val="ru-RU"/>
        </w:rPr>
        <w:t xml:space="preserve"> </w:t>
      </w:r>
      <w:r>
        <w:t>tests</w:t>
      </w:r>
      <w:r w:rsidRPr="00E674B1">
        <w:rPr>
          <w:lang w:val="ru-RU"/>
        </w:rPr>
        <w:t xml:space="preserve"> -</w:t>
      </w:r>
      <w:r>
        <w:t>q</w:t>
      </w:r>
      <w:r w:rsidRPr="00E674B1">
        <w:rPr>
          <w:lang w:val="ru-RU"/>
        </w:rPr>
        <w:t>. Результат: 36 тестов, все пройдены, время выполнения — около 0,7 с. Состав тестов приведён в таблице 9.</w:t>
      </w:r>
    </w:p>
    <w:p w14:paraId="408147F7" w14:textId="77777777" w:rsidR="00E84C87" w:rsidRDefault="00000000">
      <w:pPr>
        <w:spacing w:after="60"/>
      </w:pPr>
      <w:proofErr w:type="spellStart"/>
      <w:r>
        <w:t>Таблица</w:t>
      </w:r>
      <w:proofErr w:type="spellEnd"/>
      <w:r>
        <w:t xml:space="preserve"> 9 – </w:t>
      </w:r>
      <w:proofErr w:type="spellStart"/>
      <w:r>
        <w:t>Состав</w:t>
      </w:r>
      <w:proofErr w:type="spellEnd"/>
      <w:r>
        <w:t xml:space="preserve"> автоматических тестов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6009"/>
        <w:gridCol w:w="1417"/>
      </w:tblGrid>
      <w:tr w:rsidR="00E84C87" w14:paraId="79EE285E" w14:textId="77777777">
        <w:tc>
          <w:tcPr>
            <w:tcW w:w="1928" w:type="dxa"/>
          </w:tcPr>
          <w:p w14:paraId="3AB2AF2A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Группа тестов</w:t>
            </w:r>
          </w:p>
        </w:tc>
        <w:tc>
          <w:tcPr>
            <w:tcW w:w="6009" w:type="dxa"/>
          </w:tcPr>
          <w:p w14:paraId="73F6AF54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Что проверяется</w:t>
            </w:r>
          </w:p>
        </w:tc>
        <w:tc>
          <w:tcPr>
            <w:tcW w:w="1417" w:type="dxa"/>
          </w:tcPr>
          <w:p w14:paraId="59B117E2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Тестов</w:t>
            </w:r>
          </w:p>
        </w:tc>
      </w:tr>
      <w:tr w:rsidR="00E84C87" w14:paraId="4BA157FC" w14:textId="77777777">
        <w:tc>
          <w:tcPr>
            <w:tcW w:w="1928" w:type="dxa"/>
          </w:tcPr>
          <w:p w14:paraId="408F943C" w14:textId="77777777" w:rsidR="00E84C87" w:rsidRDefault="00000000">
            <w:pPr>
              <w:spacing w:after="0"/>
            </w:pPr>
            <w:r>
              <w:rPr>
                <w:sz w:val="22"/>
              </w:rPr>
              <w:t>Морфология</w:t>
            </w:r>
          </w:p>
        </w:tc>
        <w:tc>
          <w:tcPr>
            <w:tcW w:w="6009" w:type="dxa"/>
          </w:tcPr>
          <w:p w14:paraId="5F36A5D3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Приведение словоформ к лемме, отсев стоп-слов, уникальность и порядок лемм запроса</w:t>
            </w:r>
          </w:p>
        </w:tc>
        <w:tc>
          <w:tcPr>
            <w:tcW w:w="1417" w:type="dxa"/>
          </w:tcPr>
          <w:p w14:paraId="4E847C4C" w14:textId="77777777" w:rsidR="00E84C87" w:rsidRDefault="00000000">
            <w:pPr>
              <w:spacing w:after="0"/>
              <w:jc w:val="center"/>
            </w:pPr>
            <w:r>
              <w:rPr>
                <w:sz w:val="22"/>
              </w:rPr>
              <w:t>3</w:t>
            </w:r>
          </w:p>
        </w:tc>
      </w:tr>
      <w:tr w:rsidR="00E84C87" w14:paraId="7951C02B" w14:textId="77777777">
        <w:tc>
          <w:tcPr>
            <w:tcW w:w="1928" w:type="dxa"/>
          </w:tcPr>
          <w:p w14:paraId="07B9395D" w14:textId="77777777" w:rsidR="00E84C87" w:rsidRDefault="00000000">
            <w:pPr>
              <w:spacing w:after="0"/>
            </w:pPr>
            <w:r>
              <w:rPr>
                <w:sz w:val="22"/>
              </w:rPr>
              <w:t>Извлечение текста</w:t>
            </w:r>
          </w:p>
        </w:tc>
        <w:tc>
          <w:tcPr>
            <w:tcW w:w="6009" w:type="dxa"/>
          </w:tcPr>
          <w:p w14:paraId="67DA5DF4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 xml:space="preserve">Разбор </w:t>
            </w:r>
            <w:r>
              <w:rPr>
                <w:sz w:val="22"/>
              </w:rPr>
              <w:t>txt</w:t>
            </w:r>
            <w:r w:rsidRPr="00E674B1">
              <w:rPr>
                <w:sz w:val="22"/>
                <w:lang w:val="ru-RU"/>
              </w:rPr>
              <w:t xml:space="preserve"> и </w:t>
            </w:r>
            <w:r>
              <w:rPr>
                <w:sz w:val="22"/>
              </w:rPr>
              <w:t>html</w:t>
            </w:r>
            <w:r w:rsidRPr="00E674B1">
              <w:rPr>
                <w:sz w:val="22"/>
                <w:lang w:val="ru-RU"/>
              </w:rPr>
              <w:t xml:space="preserve">, определение кодировки </w:t>
            </w:r>
            <w:r>
              <w:rPr>
                <w:sz w:val="22"/>
              </w:rPr>
              <w:t>cp</w:t>
            </w:r>
            <w:r w:rsidRPr="00E674B1">
              <w:rPr>
                <w:sz w:val="22"/>
                <w:lang w:val="ru-RU"/>
              </w:rPr>
              <w:t>1251, отказ на неподдерживаемом формате</w:t>
            </w:r>
          </w:p>
        </w:tc>
        <w:tc>
          <w:tcPr>
            <w:tcW w:w="1417" w:type="dxa"/>
          </w:tcPr>
          <w:p w14:paraId="3F534A2F" w14:textId="77777777" w:rsidR="00E84C87" w:rsidRDefault="00000000">
            <w:pPr>
              <w:spacing w:after="0"/>
              <w:jc w:val="center"/>
            </w:pPr>
            <w:r>
              <w:rPr>
                <w:sz w:val="22"/>
              </w:rPr>
              <w:t>4</w:t>
            </w:r>
          </w:p>
        </w:tc>
      </w:tr>
      <w:tr w:rsidR="00E84C87" w14:paraId="00D42288" w14:textId="77777777">
        <w:tc>
          <w:tcPr>
            <w:tcW w:w="1928" w:type="dxa"/>
          </w:tcPr>
          <w:p w14:paraId="50461C51" w14:textId="77777777" w:rsidR="00E84C87" w:rsidRDefault="00000000">
            <w:pPr>
              <w:spacing w:after="0"/>
            </w:pPr>
            <w:r>
              <w:rPr>
                <w:sz w:val="22"/>
              </w:rPr>
              <w:t>Индексирование</w:t>
            </w:r>
          </w:p>
        </w:tc>
        <w:tc>
          <w:tcPr>
            <w:tcW w:w="6009" w:type="dxa"/>
          </w:tcPr>
          <w:p w14:paraId="2CB94271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 xml:space="preserve">Формула (1.5) на известных значениях, совпадение весов </w:t>
            </w:r>
            <w:proofErr w:type="spellStart"/>
            <w:r>
              <w:rPr>
                <w:sz w:val="22"/>
              </w:rPr>
              <w:t>A</w:t>
            </w:r>
            <w:r>
              <w:rPr>
                <w:sz w:val="22"/>
                <w:vertAlign w:val="subscript"/>
              </w:rPr>
              <w:t>ij</w:t>
            </w:r>
            <w:proofErr w:type="spellEnd"/>
            <w:r w:rsidRPr="00E674B1">
              <w:rPr>
                <w:sz w:val="22"/>
                <w:lang w:val="ru-RU"/>
              </w:rPr>
              <w:t xml:space="preserve"> с посчитанными вручную, норма вектора</w:t>
            </w:r>
          </w:p>
        </w:tc>
        <w:tc>
          <w:tcPr>
            <w:tcW w:w="1417" w:type="dxa"/>
          </w:tcPr>
          <w:p w14:paraId="5A36BBEC" w14:textId="77777777" w:rsidR="00E84C87" w:rsidRDefault="00000000">
            <w:pPr>
              <w:spacing w:after="0"/>
              <w:jc w:val="center"/>
            </w:pPr>
            <w:r>
              <w:rPr>
                <w:sz w:val="22"/>
              </w:rPr>
              <w:t>3</w:t>
            </w:r>
          </w:p>
        </w:tc>
      </w:tr>
      <w:tr w:rsidR="00E84C87" w14:paraId="28B75000" w14:textId="77777777">
        <w:tc>
          <w:tcPr>
            <w:tcW w:w="1928" w:type="dxa"/>
          </w:tcPr>
          <w:p w14:paraId="653D6E0E" w14:textId="77777777" w:rsidR="00E84C87" w:rsidRDefault="00000000">
            <w:pPr>
              <w:spacing w:after="0"/>
            </w:pPr>
            <w:r>
              <w:rPr>
                <w:sz w:val="22"/>
              </w:rPr>
              <w:t>Поиск</w:t>
            </w:r>
          </w:p>
        </w:tc>
        <w:tc>
          <w:tcPr>
            <w:tcW w:w="6009" w:type="dxa"/>
          </w:tcPr>
          <w:p w14:paraId="00B40734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Нахождение документа по другой словоформе, преимущество редкого термина, нормированность косинуса, режим «все слова», список слов запроса в выдаче, скалярное произведение и норма</w:t>
            </w:r>
          </w:p>
        </w:tc>
        <w:tc>
          <w:tcPr>
            <w:tcW w:w="1417" w:type="dxa"/>
          </w:tcPr>
          <w:p w14:paraId="1584F4FD" w14:textId="77777777" w:rsidR="00E84C87" w:rsidRDefault="00000000">
            <w:pPr>
              <w:spacing w:after="0"/>
              <w:jc w:val="center"/>
            </w:pPr>
            <w:r>
              <w:rPr>
                <w:sz w:val="22"/>
              </w:rPr>
              <w:t>6</w:t>
            </w:r>
          </w:p>
        </w:tc>
      </w:tr>
      <w:tr w:rsidR="00E84C87" w14:paraId="05E5A9A4" w14:textId="77777777">
        <w:tc>
          <w:tcPr>
            <w:tcW w:w="1928" w:type="dxa"/>
          </w:tcPr>
          <w:p w14:paraId="1B84D6EC" w14:textId="77777777" w:rsidR="00E84C87" w:rsidRDefault="00000000">
            <w:pPr>
              <w:spacing w:after="0"/>
            </w:pPr>
            <w:r>
              <w:rPr>
                <w:sz w:val="22"/>
              </w:rPr>
              <w:t>Элементы ИИ</w:t>
            </w:r>
          </w:p>
        </w:tc>
        <w:tc>
          <w:tcPr>
            <w:tcW w:w="6009" w:type="dxa"/>
          </w:tcPr>
          <w:p w14:paraId="5235DF6E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Исправление опечатки, перестановка символов в расстоянии Дамерау — Левенштейна, автодополнение по словарю, разбор запроса, метод Рокчио, похожие документы</w:t>
            </w:r>
          </w:p>
        </w:tc>
        <w:tc>
          <w:tcPr>
            <w:tcW w:w="1417" w:type="dxa"/>
          </w:tcPr>
          <w:p w14:paraId="77C97049" w14:textId="77777777" w:rsidR="00E84C87" w:rsidRDefault="00000000">
            <w:pPr>
              <w:spacing w:after="0"/>
              <w:jc w:val="center"/>
            </w:pPr>
            <w:r>
              <w:rPr>
                <w:sz w:val="22"/>
              </w:rPr>
              <w:t>6</w:t>
            </w:r>
          </w:p>
        </w:tc>
      </w:tr>
      <w:tr w:rsidR="00E84C87" w14:paraId="3B73B20D" w14:textId="77777777">
        <w:tc>
          <w:tcPr>
            <w:tcW w:w="1928" w:type="dxa"/>
          </w:tcPr>
          <w:p w14:paraId="56A9BBA3" w14:textId="77777777" w:rsidR="00E84C87" w:rsidRDefault="00000000">
            <w:pPr>
              <w:spacing w:after="0"/>
            </w:pPr>
            <w:r>
              <w:rPr>
                <w:sz w:val="22"/>
              </w:rPr>
              <w:t>Обход ЛВС</w:t>
            </w:r>
          </w:p>
        </w:tc>
        <w:tc>
          <w:tcPr>
            <w:tcW w:w="6009" w:type="dxa"/>
          </w:tcPr>
          <w:p w14:paraId="48904BDC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Инкрементальность повторного обхода, удаление исчезнувших документов</w:t>
            </w:r>
          </w:p>
        </w:tc>
        <w:tc>
          <w:tcPr>
            <w:tcW w:w="1417" w:type="dxa"/>
          </w:tcPr>
          <w:p w14:paraId="62BB031F" w14:textId="77777777" w:rsidR="00E84C87" w:rsidRDefault="00000000">
            <w:pPr>
              <w:spacing w:after="0"/>
              <w:jc w:val="center"/>
            </w:pPr>
            <w:r>
              <w:rPr>
                <w:sz w:val="22"/>
              </w:rPr>
              <w:t>2</w:t>
            </w:r>
          </w:p>
        </w:tc>
      </w:tr>
      <w:tr w:rsidR="00E84C87" w14:paraId="13B01C90" w14:textId="77777777">
        <w:tc>
          <w:tcPr>
            <w:tcW w:w="1928" w:type="dxa"/>
          </w:tcPr>
          <w:p w14:paraId="608264E0" w14:textId="77777777" w:rsidR="00E84C87" w:rsidRDefault="00000000">
            <w:pPr>
              <w:spacing w:after="0"/>
            </w:pPr>
            <w:r>
              <w:rPr>
                <w:sz w:val="22"/>
              </w:rPr>
              <w:t>Метрики качества</w:t>
            </w:r>
          </w:p>
        </w:tc>
        <w:tc>
          <w:tcPr>
            <w:tcW w:w="6009" w:type="dxa"/>
          </w:tcPr>
          <w:p w14:paraId="0564E282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 xml:space="preserve">Точность, полнота, </w:t>
            </w:r>
            <w:r>
              <w:rPr>
                <w:sz w:val="22"/>
              </w:rPr>
              <w:t>P</w:t>
            </w:r>
            <w:r w:rsidRPr="00E674B1">
              <w:rPr>
                <w:sz w:val="22"/>
                <w:lang w:val="ru-RU"/>
              </w:rPr>
              <w:t>@</w:t>
            </w:r>
            <w:r>
              <w:rPr>
                <w:sz w:val="22"/>
              </w:rPr>
              <w:t>n</w:t>
            </w:r>
            <w:r w:rsidRPr="00E674B1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R</w:t>
            </w:r>
            <w:r w:rsidRPr="00E674B1">
              <w:rPr>
                <w:sz w:val="22"/>
                <w:lang w:val="ru-RU"/>
              </w:rPr>
              <w:t xml:space="preserve">-точность, </w:t>
            </w:r>
            <w:r>
              <w:rPr>
                <w:sz w:val="22"/>
              </w:rPr>
              <w:t>F</w:t>
            </w:r>
            <w:r w:rsidRPr="00E674B1">
              <w:rPr>
                <w:sz w:val="22"/>
                <w:lang w:val="ru-RU"/>
              </w:rPr>
              <w:t xml:space="preserve">-мера, </w:t>
            </w:r>
            <w:r>
              <w:rPr>
                <w:sz w:val="22"/>
              </w:rPr>
              <w:t>AP</w:t>
            </w:r>
            <w:r w:rsidRPr="00E674B1">
              <w:rPr>
                <w:sz w:val="22"/>
                <w:lang w:val="ru-RU"/>
              </w:rPr>
              <w:t xml:space="preserve">, монотонность интерполированной кривой, </w:t>
            </w:r>
            <w:proofErr w:type="spellStart"/>
            <w:r>
              <w:rPr>
                <w:sz w:val="22"/>
              </w:rPr>
              <w:t>nDCG</w:t>
            </w:r>
            <w:proofErr w:type="spellEnd"/>
            <w:r w:rsidRPr="00E674B1">
              <w:rPr>
                <w:sz w:val="22"/>
                <w:lang w:val="ru-RU"/>
              </w:rPr>
              <w:t xml:space="preserve"> идеального порядка, </w:t>
            </w:r>
            <w:r>
              <w:rPr>
                <w:sz w:val="22"/>
              </w:rPr>
              <w:t>DCG</w:t>
            </w:r>
            <w:r w:rsidRPr="00E674B1">
              <w:rPr>
                <w:sz w:val="22"/>
                <w:lang w:val="ru-RU"/>
              </w:rPr>
              <w:t xml:space="preserve">, </w:t>
            </w:r>
            <w:proofErr w:type="spellStart"/>
            <w:r>
              <w:rPr>
                <w:sz w:val="22"/>
              </w:rPr>
              <w:t>bpref</w:t>
            </w:r>
            <w:proofErr w:type="spellEnd"/>
            <w:r w:rsidRPr="00E674B1">
              <w:rPr>
                <w:sz w:val="22"/>
                <w:lang w:val="ru-RU"/>
              </w:rPr>
              <w:t xml:space="preserve">, пустая выдача, </w:t>
            </w:r>
            <w:r>
              <w:rPr>
                <w:sz w:val="22"/>
              </w:rPr>
              <w:t>MAP</w:t>
            </w:r>
          </w:p>
        </w:tc>
        <w:tc>
          <w:tcPr>
            <w:tcW w:w="1417" w:type="dxa"/>
          </w:tcPr>
          <w:p w14:paraId="0A5255BE" w14:textId="77777777" w:rsidR="00E84C87" w:rsidRDefault="00000000">
            <w:pPr>
              <w:spacing w:after="0"/>
              <w:jc w:val="center"/>
            </w:pPr>
            <w:r>
              <w:rPr>
                <w:sz w:val="22"/>
              </w:rPr>
              <w:t>11</w:t>
            </w:r>
          </w:p>
        </w:tc>
      </w:tr>
      <w:tr w:rsidR="00E84C87" w14:paraId="2CC6ED71" w14:textId="77777777">
        <w:tc>
          <w:tcPr>
            <w:tcW w:w="1928" w:type="dxa"/>
          </w:tcPr>
          <w:p w14:paraId="66447F2D" w14:textId="77777777" w:rsidR="00E84C87" w:rsidRDefault="00000000">
            <w:pPr>
              <w:spacing w:after="0"/>
            </w:pPr>
            <w:r>
              <w:rPr>
                <w:sz w:val="22"/>
              </w:rPr>
              <w:t>Эталонная разметка</w:t>
            </w:r>
          </w:p>
        </w:tc>
        <w:tc>
          <w:tcPr>
            <w:tcW w:w="6009" w:type="dxa"/>
          </w:tcPr>
          <w:p w14:paraId="6CCFCA65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 xml:space="preserve">Устойчивость нумерации эталонных запросов при повторной загрузке из </w:t>
            </w:r>
            <w:r>
              <w:rPr>
                <w:sz w:val="22"/>
              </w:rPr>
              <w:t>CSV</w:t>
            </w:r>
          </w:p>
        </w:tc>
        <w:tc>
          <w:tcPr>
            <w:tcW w:w="1417" w:type="dxa"/>
          </w:tcPr>
          <w:p w14:paraId="7A9477DA" w14:textId="77777777" w:rsidR="00E84C87" w:rsidRDefault="00000000">
            <w:pPr>
              <w:spacing w:after="0"/>
              <w:jc w:val="center"/>
            </w:pPr>
            <w:r>
              <w:rPr>
                <w:sz w:val="22"/>
              </w:rPr>
              <w:t>1</w:t>
            </w:r>
          </w:p>
        </w:tc>
      </w:tr>
    </w:tbl>
    <w:p w14:paraId="668FDCA5" w14:textId="77777777" w:rsidR="00E84C87" w:rsidRDefault="00E84C87">
      <w:pPr>
        <w:spacing w:after="40"/>
      </w:pPr>
    </w:p>
    <w:p w14:paraId="3810828E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Тесты индексирования и поиска построены на крошечной коллекции из трёх документов, для которой веса и ранги можно посчитать вручную: например, для термина, встречающегося в двух документах из трёх, проверяется равенство </w:t>
      </w:r>
      <w:proofErr w:type="spellStart"/>
      <w:r>
        <w:t>A</w:t>
      </w:r>
      <w:r>
        <w:rPr>
          <w:vertAlign w:val="subscript"/>
        </w:rPr>
        <w:t>ij</w:t>
      </w:r>
      <w:proofErr w:type="spellEnd"/>
      <w:r w:rsidRPr="00E674B1">
        <w:rPr>
          <w:lang w:val="ru-RU"/>
        </w:rPr>
        <w:t xml:space="preserve"> = </w:t>
      </w:r>
      <w:proofErr w:type="spellStart"/>
      <w:r>
        <w:t>Q</w:t>
      </w:r>
      <w:r>
        <w:rPr>
          <w:vertAlign w:val="subscript"/>
        </w:rPr>
        <w:t>ij</w:t>
      </w:r>
      <w:proofErr w:type="spellEnd"/>
      <w:r w:rsidRPr="00E674B1">
        <w:rPr>
          <w:lang w:val="ru-RU"/>
        </w:rPr>
        <w:t xml:space="preserve"> · </w:t>
      </w:r>
      <w:r>
        <w:t>log</w:t>
      </w:r>
      <w:r w:rsidRPr="00E674B1">
        <w:rPr>
          <w:lang w:val="ru-RU"/>
        </w:rPr>
        <w:t>(3 / 2). Метрики качества проверяются на выдаче с заранее известным ответом.</w:t>
      </w:r>
    </w:p>
    <w:p w14:paraId="6C6D488A" w14:textId="77777777" w:rsidR="00E84C87" w:rsidRPr="00E674B1" w:rsidRDefault="00000000">
      <w:pPr>
        <w:spacing w:after="80"/>
        <w:ind w:firstLine="709"/>
        <w:jc w:val="both"/>
        <w:rPr>
          <w:lang w:val="ru-RU"/>
        </w:rPr>
      </w:pPr>
      <w:r w:rsidRPr="00E674B1">
        <w:rPr>
          <w:b/>
          <w:lang w:val="ru-RU"/>
        </w:rPr>
        <w:t>2. Функциональное тестирование</w:t>
      </w:r>
    </w:p>
    <w:p w14:paraId="3784D6DC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>Функциональное тестирование выполнялось через веб-интерфейс на полной тестовой коллекции. Проверялось выполнение каждого требования, предъявляемого к системе методическими указаниями; результаты приведены в таблице 10.</w:t>
      </w:r>
    </w:p>
    <w:p w14:paraId="7E339228" w14:textId="77777777" w:rsidR="00E84C87" w:rsidRPr="00E674B1" w:rsidRDefault="00000000">
      <w:pPr>
        <w:spacing w:after="60"/>
        <w:rPr>
          <w:lang w:val="ru-RU"/>
        </w:rPr>
      </w:pPr>
      <w:r w:rsidRPr="00E674B1">
        <w:rPr>
          <w:lang w:val="ru-RU"/>
        </w:rPr>
        <w:t>Таблица 10 – Проверка выполнения требований к системе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4"/>
        <w:gridCol w:w="4876"/>
        <w:gridCol w:w="1984"/>
      </w:tblGrid>
      <w:tr w:rsidR="00E84C87" w14:paraId="39CBE17D" w14:textId="77777777">
        <w:tc>
          <w:tcPr>
            <w:tcW w:w="2494" w:type="dxa"/>
          </w:tcPr>
          <w:p w14:paraId="1B7AF960" w14:textId="77777777" w:rsidR="00E84C87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Требование</w:t>
            </w:r>
            <w:proofErr w:type="spellEnd"/>
          </w:p>
        </w:tc>
        <w:tc>
          <w:tcPr>
            <w:tcW w:w="4876" w:type="dxa"/>
          </w:tcPr>
          <w:p w14:paraId="57BDA0A1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Как проверялось</w:t>
            </w:r>
          </w:p>
        </w:tc>
        <w:tc>
          <w:tcPr>
            <w:tcW w:w="1984" w:type="dxa"/>
          </w:tcPr>
          <w:p w14:paraId="20C828A4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</w:tr>
      <w:tr w:rsidR="00E84C87" w14:paraId="6755EFE6" w14:textId="77777777">
        <w:tc>
          <w:tcPr>
            <w:tcW w:w="2494" w:type="dxa"/>
          </w:tcPr>
          <w:p w14:paraId="5D963DF1" w14:textId="77777777" w:rsidR="00E84C87" w:rsidRDefault="00000000">
            <w:pPr>
              <w:spacing w:after="0"/>
            </w:pPr>
            <w:r>
              <w:rPr>
                <w:sz w:val="22"/>
              </w:rPr>
              <w:t>Вход — множество ЕЯ-текстов</w:t>
            </w:r>
          </w:p>
        </w:tc>
        <w:tc>
          <w:tcPr>
            <w:tcW w:w="4876" w:type="dxa"/>
          </w:tcPr>
          <w:p w14:paraId="67D335F8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Обход трёх узлов ЛВС, индексация 108 документов в пяти форматах</w:t>
            </w:r>
          </w:p>
        </w:tc>
        <w:tc>
          <w:tcPr>
            <w:tcW w:w="1984" w:type="dxa"/>
          </w:tcPr>
          <w:p w14:paraId="2CCA48C1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выполнено</w:t>
            </w:r>
            <w:proofErr w:type="spellEnd"/>
          </w:p>
        </w:tc>
      </w:tr>
      <w:tr w:rsidR="00E84C87" w14:paraId="550E9E7E" w14:textId="77777777">
        <w:tc>
          <w:tcPr>
            <w:tcW w:w="2494" w:type="dxa"/>
          </w:tcPr>
          <w:p w14:paraId="66E137F3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Автоматическое выделение ключевых слов по формуле (1.6)</w:t>
            </w:r>
          </w:p>
        </w:tc>
        <w:tc>
          <w:tcPr>
            <w:tcW w:w="4876" w:type="dxa"/>
          </w:tcPr>
          <w:p w14:paraId="692C469B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 xml:space="preserve">Сверка весов в таблице </w:t>
            </w:r>
            <w:r>
              <w:rPr>
                <w:sz w:val="22"/>
              </w:rPr>
              <w:t>postings</w:t>
            </w:r>
            <w:r w:rsidRPr="00E674B1">
              <w:rPr>
                <w:sz w:val="22"/>
                <w:lang w:val="ru-RU"/>
              </w:rPr>
              <w:t xml:space="preserve"> с расчётом вручную; автотесты</w:t>
            </w:r>
          </w:p>
        </w:tc>
        <w:tc>
          <w:tcPr>
            <w:tcW w:w="1984" w:type="dxa"/>
          </w:tcPr>
          <w:p w14:paraId="629DA6A3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выполнено</w:t>
            </w:r>
            <w:proofErr w:type="spellEnd"/>
          </w:p>
        </w:tc>
      </w:tr>
      <w:tr w:rsidR="00E84C87" w14:paraId="2B1EA19F" w14:textId="77777777">
        <w:tc>
          <w:tcPr>
            <w:tcW w:w="2494" w:type="dxa"/>
          </w:tcPr>
          <w:p w14:paraId="2CE33B77" w14:textId="77777777" w:rsidR="00E84C87" w:rsidRDefault="00000000">
            <w:pPr>
              <w:spacing w:after="0"/>
            </w:pPr>
            <w:r>
              <w:rPr>
                <w:sz w:val="22"/>
              </w:rPr>
              <w:t>Формулирование ЕЯ-запроса</w:t>
            </w:r>
          </w:p>
        </w:tc>
        <w:tc>
          <w:tcPr>
            <w:tcW w:w="4876" w:type="dxa"/>
          </w:tcPr>
          <w:p w14:paraId="246D0917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 xml:space="preserve">Запросы в свободной форме: «как работает коммутатор», «маршрутизация пакетов между </w:t>
            </w:r>
            <w:r w:rsidRPr="00E674B1">
              <w:rPr>
                <w:sz w:val="22"/>
                <w:lang w:val="ru-RU"/>
              </w:rPr>
              <w:lastRenderedPageBreak/>
              <w:t>узлами сети»</w:t>
            </w:r>
          </w:p>
        </w:tc>
        <w:tc>
          <w:tcPr>
            <w:tcW w:w="1984" w:type="dxa"/>
          </w:tcPr>
          <w:p w14:paraId="06028E6D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lastRenderedPageBreak/>
              <w:t>выполнено</w:t>
            </w:r>
            <w:proofErr w:type="spellEnd"/>
          </w:p>
        </w:tc>
      </w:tr>
      <w:tr w:rsidR="00E84C87" w14:paraId="3B916CE8" w14:textId="77777777">
        <w:tc>
          <w:tcPr>
            <w:tcW w:w="2494" w:type="dxa"/>
          </w:tcPr>
          <w:p w14:paraId="512B292D" w14:textId="77777777" w:rsidR="00E84C87" w:rsidRDefault="00000000">
            <w:pPr>
              <w:spacing w:after="0"/>
            </w:pPr>
            <w:r>
              <w:rPr>
                <w:sz w:val="22"/>
              </w:rPr>
              <w:t>Выдача по векторной модели</w:t>
            </w:r>
          </w:p>
        </w:tc>
        <w:tc>
          <w:tcPr>
            <w:tcW w:w="4876" w:type="dxa"/>
          </w:tcPr>
          <w:p w14:paraId="7FD78A12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Ранжирование по косинусной мере; проверка порядка выдачи и значений ранга</w:t>
            </w:r>
          </w:p>
        </w:tc>
        <w:tc>
          <w:tcPr>
            <w:tcW w:w="1984" w:type="dxa"/>
          </w:tcPr>
          <w:p w14:paraId="0AD8D5DE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выполнено</w:t>
            </w:r>
            <w:proofErr w:type="spellEnd"/>
          </w:p>
        </w:tc>
      </w:tr>
      <w:tr w:rsidR="00E84C87" w14:paraId="46B80B3D" w14:textId="77777777">
        <w:tc>
          <w:tcPr>
            <w:tcW w:w="2494" w:type="dxa"/>
          </w:tcPr>
          <w:p w14:paraId="550BD027" w14:textId="77777777" w:rsidR="00E84C87" w:rsidRDefault="00000000">
            <w:pPr>
              <w:spacing w:after="0"/>
            </w:pPr>
            <w:r>
              <w:rPr>
                <w:sz w:val="22"/>
              </w:rPr>
              <w:t>Активная ссылка на документ</w:t>
            </w:r>
          </w:p>
        </w:tc>
        <w:tc>
          <w:tcPr>
            <w:tcW w:w="4876" w:type="dxa"/>
          </w:tcPr>
          <w:p w14:paraId="413D5A22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Ссылка на карточку документа и прямая ссылка на исходный файл в ЛВС</w:t>
            </w:r>
          </w:p>
        </w:tc>
        <w:tc>
          <w:tcPr>
            <w:tcW w:w="1984" w:type="dxa"/>
          </w:tcPr>
          <w:p w14:paraId="69B7AEC1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выполнено</w:t>
            </w:r>
            <w:proofErr w:type="spellEnd"/>
          </w:p>
        </w:tc>
      </w:tr>
      <w:tr w:rsidR="00E84C87" w14:paraId="0393CC2E" w14:textId="77777777">
        <w:tc>
          <w:tcPr>
            <w:tcW w:w="2494" w:type="dxa"/>
          </w:tcPr>
          <w:p w14:paraId="1D93F6EF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Список слов запроса в документе</w:t>
            </w:r>
          </w:p>
        </w:tc>
        <w:tc>
          <w:tcPr>
            <w:tcW w:w="4876" w:type="dxa"/>
          </w:tcPr>
          <w:p w14:paraId="5074E526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Блок «Слова запроса в документе» под каждым результатом выдачи</w:t>
            </w:r>
          </w:p>
        </w:tc>
        <w:tc>
          <w:tcPr>
            <w:tcW w:w="1984" w:type="dxa"/>
          </w:tcPr>
          <w:p w14:paraId="2F87B0BB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выполнено</w:t>
            </w:r>
            <w:proofErr w:type="spellEnd"/>
          </w:p>
        </w:tc>
      </w:tr>
      <w:tr w:rsidR="00E84C87" w14:paraId="323137A3" w14:textId="77777777">
        <w:tc>
          <w:tcPr>
            <w:tcW w:w="2494" w:type="dxa"/>
          </w:tcPr>
          <w:p w14:paraId="580CB6CF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Расчёт метрик программно, вызов из подменю</w:t>
            </w:r>
          </w:p>
        </w:tc>
        <w:tc>
          <w:tcPr>
            <w:tcW w:w="4876" w:type="dxa"/>
          </w:tcPr>
          <w:p w14:paraId="7ACE0294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Раздел «Оценка качества»: расчёт по 36 эталонным запросам</w:t>
            </w:r>
          </w:p>
        </w:tc>
        <w:tc>
          <w:tcPr>
            <w:tcW w:w="1984" w:type="dxa"/>
          </w:tcPr>
          <w:p w14:paraId="4C45F0BC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выполнено</w:t>
            </w:r>
            <w:proofErr w:type="spellEnd"/>
          </w:p>
        </w:tc>
      </w:tr>
      <w:tr w:rsidR="00E84C87" w14:paraId="09BA69A8" w14:textId="77777777">
        <w:tc>
          <w:tcPr>
            <w:tcW w:w="2494" w:type="dxa"/>
          </w:tcPr>
          <w:p w14:paraId="25302BCD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Отображение оценок в виде таблиц и графиков</w:t>
            </w:r>
          </w:p>
        </w:tc>
        <w:tc>
          <w:tcPr>
            <w:tcW w:w="4876" w:type="dxa"/>
          </w:tcPr>
          <w:p w14:paraId="440D2B2B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 xml:space="preserve">Таблица по запросам, таблица средних, графики на странице и выгрузка в </w:t>
            </w:r>
            <w:r>
              <w:rPr>
                <w:sz w:val="22"/>
              </w:rPr>
              <w:t>PNG</w:t>
            </w:r>
            <w:r w:rsidRPr="00E674B1">
              <w:rPr>
                <w:sz w:val="22"/>
                <w:lang w:val="ru-RU"/>
              </w:rPr>
              <w:t xml:space="preserve"> и </w:t>
            </w:r>
            <w:r>
              <w:rPr>
                <w:sz w:val="22"/>
              </w:rPr>
              <w:t>CSV</w:t>
            </w:r>
          </w:p>
        </w:tc>
        <w:tc>
          <w:tcPr>
            <w:tcW w:w="1984" w:type="dxa"/>
          </w:tcPr>
          <w:p w14:paraId="483DE657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выполнено</w:t>
            </w:r>
            <w:proofErr w:type="spellEnd"/>
          </w:p>
        </w:tc>
      </w:tr>
      <w:tr w:rsidR="00E84C87" w14:paraId="7B184C64" w14:textId="77777777">
        <w:tc>
          <w:tcPr>
            <w:tcW w:w="2494" w:type="dxa"/>
          </w:tcPr>
          <w:p w14:paraId="4F740189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 xml:space="preserve">Простой интерфейс и </w:t>
            </w:r>
            <w:r>
              <w:rPr>
                <w:sz w:val="22"/>
              </w:rPr>
              <w:t>help</w:t>
            </w:r>
            <w:r w:rsidRPr="00E674B1">
              <w:rPr>
                <w:sz w:val="22"/>
                <w:lang w:val="ru-RU"/>
              </w:rPr>
              <w:t>-средства</w:t>
            </w:r>
          </w:p>
        </w:tc>
        <w:tc>
          <w:tcPr>
            <w:tcW w:w="4876" w:type="dxa"/>
          </w:tcPr>
          <w:p w14:paraId="306BC4C1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Шесть разделов меню, раздел «Справка» с шестью подразделами, подсказки при пустой выдаче</w:t>
            </w:r>
          </w:p>
        </w:tc>
        <w:tc>
          <w:tcPr>
            <w:tcW w:w="1984" w:type="dxa"/>
          </w:tcPr>
          <w:p w14:paraId="3167EDBD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выполнено</w:t>
            </w:r>
            <w:proofErr w:type="spellEnd"/>
          </w:p>
        </w:tc>
      </w:tr>
    </w:tbl>
    <w:p w14:paraId="6E378545" w14:textId="77777777" w:rsidR="00E84C87" w:rsidRDefault="00E84C87">
      <w:pPr>
        <w:spacing w:after="40"/>
      </w:pPr>
    </w:p>
    <w:p w14:paraId="6300AC76" w14:textId="77777777" w:rsidR="00E84C87" w:rsidRDefault="00000000">
      <w:pPr>
        <w:spacing w:after="80"/>
        <w:ind w:firstLine="709"/>
        <w:jc w:val="both"/>
      </w:pPr>
      <w:r>
        <w:rPr>
          <w:b/>
        </w:rPr>
        <w:t>3. Пример поисковой сессии</w:t>
      </w:r>
    </w:p>
    <w:p w14:paraId="2BE52993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>Запрос «маршрутизация пакетов между узлами сети» обрабатывается следующим образом. Стоп-слово «между» отбрасывается; слова приводятся к нормальным формам «маршрутизация», «пакет», «узел», «сеть»; все они присутствуют в словаре системы. Найдено 52 документа, время поиска — около 3 мс. Первым результатом выдаётся документ «Маршрутизаторы и маршрутизация пакетов» (</w:t>
      </w:r>
      <w:r>
        <w:t>NODE</w:t>
      </w:r>
      <w:r w:rsidRPr="00E674B1">
        <w:rPr>
          <w:lang w:val="ru-RU"/>
        </w:rPr>
        <w:t>-</w:t>
      </w:r>
      <w:r>
        <w:t>A</w:t>
      </w:r>
      <w:r w:rsidRPr="00E674B1">
        <w:rPr>
          <w:lang w:val="ru-RU"/>
        </w:rPr>
        <w:t>, ранг 0,3119), вторым — «</w:t>
      </w:r>
      <w:r>
        <w:t>IP</w:t>
      </w:r>
      <w:r w:rsidRPr="00E674B1">
        <w:rPr>
          <w:lang w:val="ru-RU"/>
        </w:rPr>
        <w:t>-адресация и разбиение на подсети» (ранг 0,1875), третьим — «</w:t>
      </w:r>
      <w:r>
        <w:t>VPN</w:t>
      </w:r>
      <w:r w:rsidRPr="00E674B1">
        <w:rPr>
          <w:lang w:val="ru-RU"/>
        </w:rPr>
        <w:t xml:space="preserve"> и удалённый доступ к ресурсам предприятия» (ранг 0,1648). Блок «Почему найден» показывает вклад каждого термина в ранг, причём наибольший вклад даёт редкий термин «маршрутизация», а не частотное слово «сеть».</w:t>
      </w:r>
    </w:p>
    <w:p w14:paraId="1178A5CD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>Запрос с опечаткой «комутатор сети» распознаётся системой: слово «комутатор» отсутствует в словаре, ближайшим по расстоянию Дамерау — Левенштейна оказывается «коммутатор» (расстояние 1), и интерфейс предлагает исправленный вариант, одновременно добавляя исправление в поисковый образ запроса с весом 0,5. Для слова «сеть» тезаурус предлагает синонимы «лвс» и «сетевой», присутствующие в словаре системы.</w:t>
      </w:r>
    </w:p>
    <w:p w14:paraId="5C7D6231" w14:textId="77777777" w:rsidR="00E84C87" w:rsidRPr="00E674B1" w:rsidRDefault="00000000">
      <w:pPr>
        <w:rPr>
          <w:lang w:val="ru-RU"/>
        </w:rPr>
      </w:pPr>
      <w:r w:rsidRPr="00E674B1">
        <w:rPr>
          <w:b/>
          <w:lang w:val="ru-RU"/>
        </w:rPr>
        <w:t>Результаты оценки качества работы СИП</w:t>
      </w:r>
    </w:p>
    <w:p w14:paraId="512CDEE5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>Оценка выполнена по 36 эталонным информационным потребностям при глубине выдачи 20 документов. Расчёт запускается из подменю «Оценка качества» веб-интерфейса либо из командной строки (</w:t>
      </w:r>
      <w:r>
        <w:t>python</w:t>
      </w:r>
      <w:r w:rsidRPr="00E674B1">
        <w:rPr>
          <w:lang w:val="ru-RU"/>
        </w:rPr>
        <w:t xml:space="preserve"> </w:t>
      </w:r>
      <w:r>
        <w:t>tools</w:t>
      </w:r>
      <w:r w:rsidRPr="00E674B1">
        <w:rPr>
          <w:lang w:val="ru-RU"/>
        </w:rPr>
        <w:t>/</w:t>
      </w:r>
      <w:r>
        <w:t>run</w:t>
      </w:r>
      <w:r w:rsidRPr="00E674B1">
        <w:rPr>
          <w:lang w:val="ru-RU"/>
        </w:rPr>
        <w:t>_</w:t>
      </w:r>
      <w:r>
        <w:t>eval</w:t>
      </w:r>
      <w:r w:rsidRPr="00E674B1">
        <w:rPr>
          <w:lang w:val="ru-RU"/>
        </w:rPr>
        <w:t>.</w:t>
      </w:r>
      <w:proofErr w:type="spellStart"/>
      <w:r>
        <w:t>py</w:t>
      </w:r>
      <w:proofErr w:type="spellEnd"/>
      <w:r w:rsidRPr="00E674B1">
        <w:rPr>
          <w:lang w:val="ru-RU"/>
        </w:rPr>
        <w:t>) и занимает около 0,28 с. Результаты по каждому запросу приведены в таблице 11.</w:t>
      </w:r>
    </w:p>
    <w:p w14:paraId="416FE303" w14:textId="77777777" w:rsidR="00E84C87" w:rsidRPr="00E674B1" w:rsidRDefault="00000000">
      <w:pPr>
        <w:spacing w:after="60"/>
        <w:rPr>
          <w:lang w:val="ru-RU"/>
        </w:rPr>
      </w:pPr>
      <w:r w:rsidRPr="00E674B1">
        <w:rPr>
          <w:lang w:val="ru-RU"/>
        </w:rPr>
        <w:t>Таблица 11 – Значения метрик качества по каждому эталонному запросу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118"/>
        <w:gridCol w:w="567"/>
        <w:gridCol w:w="737"/>
        <w:gridCol w:w="737"/>
        <w:gridCol w:w="907"/>
        <w:gridCol w:w="737"/>
        <w:gridCol w:w="737"/>
        <w:gridCol w:w="737"/>
      </w:tblGrid>
      <w:tr w:rsidR="00E84C87" w14:paraId="3D7C1DAA" w14:textId="77777777">
        <w:tc>
          <w:tcPr>
            <w:tcW w:w="510" w:type="dxa"/>
          </w:tcPr>
          <w:p w14:paraId="7C64D289" w14:textId="77777777" w:rsidR="00E84C87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3118" w:type="dxa"/>
          </w:tcPr>
          <w:p w14:paraId="42EDD9EA" w14:textId="77777777" w:rsidR="00E84C87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Запрос</w:t>
            </w:r>
          </w:p>
        </w:tc>
        <w:tc>
          <w:tcPr>
            <w:tcW w:w="567" w:type="dxa"/>
          </w:tcPr>
          <w:p w14:paraId="39CDC17F" w14:textId="77777777" w:rsidR="00E84C87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Rel</w:t>
            </w:r>
          </w:p>
        </w:tc>
        <w:tc>
          <w:tcPr>
            <w:tcW w:w="737" w:type="dxa"/>
          </w:tcPr>
          <w:p w14:paraId="2584F6A9" w14:textId="77777777" w:rsidR="00E84C87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P@5</w:t>
            </w:r>
          </w:p>
        </w:tc>
        <w:tc>
          <w:tcPr>
            <w:tcW w:w="737" w:type="dxa"/>
          </w:tcPr>
          <w:p w14:paraId="78F77CD8" w14:textId="77777777" w:rsidR="00E84C87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P@10</w:t>
            </w:r>
          </w:p>
        </w:tc>
        <w:tc>
          <w:tcPr>
            <w:tcW w:w="907" w:type="dxa"/>
          </w:tcPr>
          <w:p w14:paraId="497D674D" w14:textId="77777777" w:rsidR="00E84C87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R-точн.</w:t>
            </w:r>
          </w:p>
        </w:tc>
        <w:tc>
          <w:tcPr>
            <w:tcW w:w="737" w:type="dxa"/>
          </w:tcPr>
          <w:p w14:paraId="6AF0C020" w14:textId="77777777" w:rsidR="00E84C87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AP</w:t>
            </w:r>
          </w:p>
        </w:tc>
        <w:tc>
          <w:tcPr>
            <w:tcW w:w="737" w:type="dxa"/>
          </w:tcPr>
          <w:p w14:paraId="31076C95" w14:textId="77777777" w:rsidR="00E84C87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nDCG</w:t>
            </w:r>
          </w:p>
        </w:tc>
        <w:tc>
          <w:tcPr>
            <w:tcW w:w="737" w:type="dxa"/>
          </w:tcPr>
          <w:p w14:paraId="04DD6BC5" w14:textId="77777777" w:rsidR="00E84C87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bpref</w:t>
            </w:r>
          </w:p>
        </w:tc>
      </w:tr>
      <w:tr w:rsidR="00E84C87" w14:paraId="7EF46B8C" w14:textId="77777777">
        <w:tc>
          <w:tcPr>
            <w:tcW w:w="510" w:type="dxa"/>
          </w:tcPr>
          <w:p w14:paraId="5D8AC5F8" w14:textId="77777777" w:rsidR="00E84C87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3118" w:type="dxa"/>
          </w:tcPr>
          <w:p w14:paraId="2FD99250" w14:textId="77777777" w:rsidR="00E84C87" w:rsidRDefault="00000000">
            <w:pPr>
              <w:spacing w:after="0"/>
            </w:pPr>
            <w:r>
              <w:rPr>
                <w:sz w:val="18"/>
              </w:rPr>
              <w:t>настройка локальной вычислительной се…</w:t>
            </w:r>
          </w:p>
        </w:tc>
        <w:tc>
          <w:tcPr>
            <w:tcW w:w="567" w:type="dxa"/>
          </w:tcPr>
          <w:p w14:paraId="48CECB06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737" w:type="dxa"/>
          </w:tcPr>
          <w:p w14:paraId="404F755A" w14:textId="77777777" w:rsidR="00E84C87" w:rsidRDefault="00000000">
            <w:pPr>
              <w:spacing w:after="0"/>
            </w:pPr>
            <w:r>
              <w:rPr>
                <w:sz w:val="18"/>
              </w:rPr>
              <w:t>0,800</w:t>
            </w:r>
          </w:p>
        </w:tc>
        <w:tc>
          <w:tcPr>
            <w:tcW w:w="737" w:type="dxa"/>
          </w:tcPr>
          <w:p w14:paraId="4355E52C" w14:textId="77777777" w:rsidR="00E84C87" w:rsidRDefault="00000000">
            <w:pPr>
              <w:spacing w:after="0"/>
            </w:pPr>
            <w:r>
              <w:rPr>
                <w:sz w:val="18"/>
              </w:rPr>
              <w:t>0,600</w:t>
            </w:r>
          </w:p>
        </w:tc>
        <w:tc>
          <w:tcPr>
            <w:tcW w:w="907" w:type="dxa"/>
          </w:tcPr>
          <w:p w14:paraId="51459CE7" w14:textId="77777777" w:rsidR="00E84C87" w:rsidRDefault="00000000">
            <w:pPr>
              <w:spacing w:after="0"/>
            </w:pPr>
            <w:r>
              <w:rPr>
                <w:sz w:val="18"/>
              </w:rPr>
              <w:t>0,667</w:t>
            </w:r>
          </w:p>
        </w:tc>
        <w:tc>
          <w:tcPr>
            <w:tcW w:w="737" w:type="dxa"/>
          </w:tcPr>
          <w:p w14:paraId="76A1348A" w14:textId="77777777" w:rsidR="00E84C87" w:rsidRDefault="00000000">
            <w:pPr>
              <w:spacing w:after="0"/>
            </w:pPr>
            <w:r>
              <w:rPr>
                <w:sz w:val="18"/>
              </w:rPr>
              <w:t>0,687</w:t>
            </w:r>
          </w:p>
        </w:tc>
        <w:tc>
          <w:tcPr>
            <w:tcW w:w="737" w:type="dxa"/>
          </w:tcPr>
          <w:p w14:paraId="21697E2E" w14:textId="77777777" w:rsidR="00E84C87" w:rsidRDefault="00000000">
            <w:pPr>
              <w:spacing w:after="0"/>
            </w:pPr>
            <w:r>
              <w:rPr>
                <w:sz w:val="18"/>
              </w:rPr>
              <w:t>0,900</w:t>
            </w:r>
          </w:p>
        </w:tc>
        <w:tc>
          <w:tcPr>
            <w:tcW w:w="737" w:type="dxa"/>
          </w:tcPr>
          <w:p w14:paraId="671A81DA" w14:textId="77777777" w:rsidR="00E84C87" w:rsidRDefault="00000000">
            <w:pPr>
              <w:spacing w:after="0"/>
            </w:pPr>
            <w:r>
              <w:rPr>
                <w:sz w:val="18"/>
              </w:rPr>
              <w:t>0,593</w:t>
            </w:r>
          </w:p>
        </w:tc>
      </w:tr>
      <w:tr w:rsidR="00E84C87" w14:paraId="15E1CB33" w14:textId="77777777">
        <w:tc>
          <w:tcPr>
            <w:tcW w:w="510" w:type="dxa"/>
          </w:tcPr>
          <w:p w14:paraId="01CED485" w14:textId="77777777" w:rsidR="00E84C87" w:rsidRDefault="00000000">
            <w:pPr>
              <w:spacing w:after="0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3118" w:type="dxa"/>
          </w:tcPr>
          <w:p w14:paraId="76BBB320" w14:textId="77777777" w:rsidR="00E84C87" w:rsidRDefault="00000000">
            <w:pPr>
              <w:spacing w:after="0"/>
            </w:pPr>
            <w:r>
              <w:rPr>
                <w:sz w:val="18"/>
              </w:rPr>
              <w:t>как работает коммутатор</w:t>
            </w:r>
          </w:p>
        </w:tc>
        <w:tc>
          <w:tcPr>
            <w:tcW w:w="567" w:type="dxa"/>
          </w:tcPr>
          <w:p w14:paraId="19D3D767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37" w:type="dxa"/>
          </w:tcPr>
          <w:p w14:paraId="6EFB4FE0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737" w:type="dxa"/>
          </w:tcPr>
          <w:p w14:paraId="3A342CD3" w14:textId="77777777" w:rsidR="00E84C87" w:rsidRDefault="00000000">
            <w:pPr>
              <w:spacing w:after="0"/>
            </w:pPr>
            <w:r>
              <w:rPr>
                <w:sz w:val="18"/>
              </w:rPr>
              <w:t>0,200</w:t>
            </w:r>
          </w:p>
        </w:tc>
        <w:tc>
          <w:tcPr>
            <w:tcW w:w="907" w:type="dxa"/>
          </w:tcPr>
          <w:p w14:paraId="7EA87C95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  <w:tc>
          <w:tcPr>
            <w:tcW w:w="737" w:type="dxa"/>
          </w:tcPr>
          <w:p w14:paraId="20C0497B" w14:textId="77777777" w:rsidR="00E84C87" w:rsidRDefault="00000000">
            <w:pPr>
              <w:spacing w:after="0"/>
            </w:pPr>
            <w:r>
              <w:rPr>
                <w:sz w:val="18"/>
              </w:rPr>
              <w:t>0,594</w:t>
            </w:r>
          </w:p>
        </w:tc>
        <w:tc>
          <w:tcPr>
            <w:tcW w:w="737" w:type="dxa"/>
          </w:tcPr>
          <w:p w14:paraId="0BCFB626" w14:textId="77777777" w:rsidR="00E84C87" w:rsidRDefault="00000000">
            <w:pPr>
              <w:spacing w:after="0"/>
            </w:pPr>
            <w:r>
              <w:rPr>
                <w:sz w:val="18"/>
              </w:rPr>
              <w:t>0,898</w:t>
            </w:r>
          </w:p>
        </w:tc>
        <w:tc>
          <w:tcPr>
            <w:tcW w:w="737" w:type="dxa"/>
          </w:tcPr>
          <w:p w14:paraId="3A8B87B4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</w:tr>
      <w:tr w:rsidR="00E84C87" w14:paraId="7752026B" w14:textId="77777777">
        <w:tc>
          <w:tcPr>
            <w:tcW w:w="510" w:type="dxa"/>
          </w:tcPr>
          <w:p w14:paraId="123D2FF5" w14:textId="77777777" w:rsidR="00E84C87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3118" w:type="dxa"/>
          </w:tcPr>
          <w:p w14:paraId="506587F8" w14:textId="77777777" w:rsidR="00E84C87" w:rsidRDefault="00000000">
            <w:pPr>
              <w:spacing w:after="0"/>
            </w:pPr>
            <w:r>
              <w:rPr>
                <w:sz w:val="18"/>
              </w:rPr>
              <w:t>виртуальные локальные сети vlan</w:t>
            </w:r>
          </w:p>
        </w:tc>
        <w:tc>
          <w:tcPr>
            <w:tcW w:w="567" w:type="dxa"/>
          </w:tcPr>
          <w:p w14:paraId="621E1740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737" w:type="dxa"/>
          </w:tcPr>
          <w:p w14:paraId="376ECA24" w14:textId="77777777" w:rsidR="00E84C87" w:rsidRDefault="00000000">
            <w:pPr>
              <w:spacing w:after="0"/>
            </w:pPr>
            <w:r>
              <w:rPr>
                <w:sz w:val="18"/>
              </w:rPr>
              <w:t>0,600</w:t>
            </w:r>
          </w:p>
        </w:tc>
        <w:tc>
          <w:tcPr>
            <w:tcW w:w="737" w:type="dxa"/>
          </w:tcPr>
          <w:p w14:paraId="304DA364" w14:textId="77777777" w:rsidR="00E84C87" w:rsidRDefault="00000000">
            <w:pPr>
              <w:spacing w:after="0"/>
            </w:pPr>
            <w:r>
              <w:rPr>
                <w:sz w:val="18"/>
              </w:rPr>
              <w:t>0,300</w:t>
            </w:r>
          </w:p>
        </w:tc>
        <w:tc>
          <w:tcPr>
            <w:tcW w:w="907" w:type="dxa"/>
          </w:tcPr>
          <w:p w14:paraId="2D8204C7" w14:textId="77777777" w:rsidR="00E84C87" w:rsidRDefault="00000000">
            <w:pPr>
              <w:spacing w:after="0"/>
            </w:pPr>
            <w:r>
              <w:rPr>
                <w:sz w:val="18"/>
              </w:rPr>
              <w:t>0,667</w:t>
            </w:r>
          </w:p>
        </w:tc>
        <w:tc>
          <w:tcPr>
            <w:tcW w:w="737" w:type="dxa"/>
          </w:tcPr>
          <w:p w14:paraId="6FFE0AC6" w14:textId="77777777" w:rsidR="00E84C87" w:rsidRDefault="00000000">
            <w:pPr>
              <w:spacing w:after="0"/>
            </w:pPr>
            <w:r>
              <w:rPr>
                <w:sz w:val="18"/>
              </w:rPr>
              <w:t>0,806</w:t>
            </w:r>
          </w:p>
        </w:tc>
        <w:tc>
          <w:tcPr>
            <w:tcW w:w="737" w:type="dxa"/>
          </w:tcPr>
          <w:p w14:paraId="7FF04EE1" w14:textId="77777777" w:rsidR="00E84C87" w:rsidRDefault="00000000">
            <w:pPr>
              <w:spacing w:after="0"/>
            </w:pPr>
            <w:r>
              <w:rPr>
                <w:sz w:val="18"/>
              </w:rPr>
              <w:t>0,952</w:t>
            </w:r>
          </w:p>
        </w:tc>
        <w:tc>
          <w:tcPr>
            <w:tcW w:w="737" w:type="dxa"/>
          </w:tcPr>
          <w:p w14:paraId="410EFECE" w14:textId="77777777" w:rsidR="00E84C87" w:rsidRDefault="00000000">
            <w:pPr>
              <w:spacing w:after="0"/>
            </w:pPr>
            <w:r>
              <w:rPr>
                <w:sz w:val="18"/>
              </w:rPr>
              <w:t>0,778</w:t>
            </w:r>
          </w:p>
        </w:tc>
      </w:tr>
      <w:tr w:rsidR="00E84C87" w14:paraId="21EBD990" w14:textId="77777777">
        <w:tc>
          <w:tcPr>
            <w:tcW w:w="510" w:type="dxa"/>
          </w:tcPr>
          <w:p w14:paraId="2033BE0E" w14:textId="77777777" w:rsidR="00E84C87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3118" w:type="dxa"/>
          </w:tcPr>
          <w:p w14:paraId="7C0EEA3C" w14:textId="77777777" w:rsidR="00E84C87" w:rsidRPr="00E674B1" w:rsidRDefault="00000000">
            <w:pPr>
              <w:spacing w:after="0"/>
              <w:rPr>
                <w:lang w:val="ru-RU"/>
              </w:rPr>
            </w:pPr>
            <w:proofErr w:type="spellStart"/>
            <w:r>
              <w:rPr>
                <w:sz w:val="18"/>
              </w:rPr>
              <w:t>ip</w:t>
            </w:r>
            <w:proofErr w:type="spellEnd"/>
            <w:r w:rsidRPr="00E674B1">
              <w:rPr>
                <w:sz w:val="18"/>
                <w:lang w:val="ru-RU"/>
              </w:rPr>
              <w:t xml:space="preserve"> адрес и маска подсети</w:t>
            </w:r>
          </w:p>
        </w:tc>
        <w:tc>
          <w:tcPr>
            <w:tcW w:w="567" w:type="dxa"/>
          </w:tcPr>
          <w:p w14:paraId="633D071E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37" w:type="dxa"/>
          </w:tcPr>
          <w:p w14:paraId="3746E589" w14:textId="77777777" w:rsidR="00E84C87" w:rsidRDefault="00000000">
            <w:pPr>
              <w:spacing w:after="0"/>
            </w:pPr>
            <w:r>
              <w:rPr>
                <w:sz w:val="18"/>
              </w:rPr>
              <w:t>0,600</w:t>
            </w:r>
          </w:p>
        </w:tc>
        <w:tc>
          <w:tcPr>
            <w:tcW w:w="737" w:type="dxa"/>
          </w:tcPr>
          <w:p w14:paraId="35E0983B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907" w:type="dxa"/>
          </w:tcPr>
          <w:p w14:paraId="043CD2A6" w14:textId="77777777" w:rsidR="00E84C87" w:rsidRDefault="00000000">
            <w:pPr>
              <w:spacing w:after="0"/>
            </w:pPr>
            <w:r>
              <w:rPr>
                <w:sz w:val="18"/>
              </w:rPr>
              <w:t>0,750</w:t>
            </w:r>
          </w:p>
        </w:tc>
        <w:tc>
          <w:tcPr>
            <w:tcW w:w="737" w:type="dxa"/>
          </w:tcPr>
          <w:p w14:paraId="2C69DB29" w14:textId="77777777" w:rsidR="00E84C87" w:rsidRDefault="00000000">
            <w:pPr>
              <w:spacing w:after="0"/>
            </w:pPr>
            <w:r>
              <w:rPr>
                <w:sz w:val="18"/>
              </w:rPr>
              <w:t>0,875</w:t>
            </w:r>
          </w:p>
        </w:tc>
        <w:tc>
          <w:tcPr>
            <w:tcW w:w="737" w:type="dxa"/>
          </w:tcPr>
          <w:p w14:paraId="740977DA" w14:textId="77777777" w:rsidR="00E84C87" w:rsidRDefault="00000000">
            <w:pPr>
              <w:spacing w:after="0"/>
            </w:pPr>
            <w:r>
              <w:rPr>
                <w:sz w:val="18"/>
              </w:rPr>
              <w:t>0,980</w:t>
            </w:r>
          </w:p>
        </w:tc>
        <w:tc>
          <w:tcPr>
            <w:tcW w:w="737" w:type="dxa"/>
          </w:tcPr>
          <w:p w14:paraId="2A47DCBC" w14:textId="77777777" w:rsidR="00E84C87" w:rsidRDefault="00000000">
            <w:pPr>
              <w:spacing w:after="0"/>
            </w:pPr>
            <w:r>
              <w:rPr>
                <w:sz w:val="18"/>
              </w:rPr>
              <w:t>0,750</w:t>
            </w:r>
          </w:p>
        </w:tc>
      </w:tr>
      <w:tr w:rsidR="00E84C87" w14:paraId="184E771A" w14:textId="77777777">
        <w:tc>
          <w:tcPr>
            <w:tcW w:w="510" w:type="dxa"/>
          </w:tcPr>
          <w:p w14:paraId="700624CE" w14:textId="77777777" w:rsidR="00E84C87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3118" w:type="dxa"/>
          </w:tcPr>
          <w:p w14:paraId="36BED538" w14:textId="77777777" w:rsidR="00E84C87" w:rsidRDefault="00000000">
            <w:pPr>
              <w:spacing w:after="0"/>
            </w:pPr>
            <w:r>
              <w:rPr>
                <w:sz w:val="18"/>
              </w:rPr>
              <w:t>беспроводная сеть wi-fi</w:t>
            </w:r>
          </w:p>
        </w:tc>
        <w:tc>
          <w:tcPr>
            <w:tcW w:w="567" w:type="dxa"/>
          </w:tcPr>
          <w:p w14:paraId="52068BDA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 w14:paraId="6030011C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737" w:type="dxa"/>
          </w:tcPr>
          <w:p w14:paraId="2CA783FD" w14:textId="77777777" w:rsidR="00E84C87" w:rsidRDefault="00000000">
            <w:pPr>
              <w:spacing w:after="0"/>
            </w:pPr>
            <w:r>
              <w:rPr>
                <w:sz w:val="18"/>
              </w:rPr>
              <w:t>0,200</w:t>
            </w:r>
          </w:p>
        </w:tc>
        <w:tc>
          <w:tcPr>
            <w:tcW w:w="907" w:type="dxa"/>
          </w:tcPr>
          <w:p w14:paraId="317F3B35" w14:textId="77777777" w:rsidR="00E84C87" w:rsidRDefault="00000000">
            <w:pPr>
              <w:spacing w:after="0"/>
            </w:pPr>
            <w:r>
              <w:rPr>
                <w:sz w:val="18"/>
              </w:rPr>
              <w:t>1,000</w:t>
            </w:r>
          </w:p>
        </w:tc>
        <w:tc>
          <w:tcPr>
            <w:tcW w:w="737" w:type="dxa"/>
          </w:tcPr>
          <w:p w14:paraId="790F1FDD" w14:textId="77777777" w:rsidR="00E84C87" w:rsidRDefault="00000000">
            <w:pPr>
              <w:spacing w:after="0"/>
            </w:pPr>
            <w:r>
              <w:rPr>
                <w:sz w:val="18"/>
              </w:rPr>
              <w:t>1,000</w:t>
            </w:r>
          </w:p>
        </w:tc>
        <w:tc>
          <w:tcPr>
            <w:tcW w:w="737" w:type="dxa"/>
          </w:tcPr>
          <w:p w14:paraId="544669A7" w14:textId="77777777" w:rsidR="00E84C87" w:rsidRDefault="00000000">
            <w:pPr>
              <w:spacing w:after="0"/>
            </w:pPr>
            <w:r>
              <w:rPr>
                <w:sz w:val="18"/>
              </w:rPr>
              <w:t>1,000</w:t>
            </w:r>
          </w:p>
        </w:tc>
        <w:tc>
          <w:tcPr>
            <w:tcW w:w="737" w:type="dxa"/>
          </w:tcPr>
          <w:p w14:paraId="2C501BFD" w14:textId="77777777" w:rsidR="00E84C87" w:rsidRDefault="00000000">
            <w:pPr>
              <w:spacing w:after="0"/>
            </w:pPr>
            <w:r>
              <w:rPr>
                <w:sz w:val="18"/>
              </w:rPr>
              <w:t>1,000</w:t>
            </w:r>
          </w:p>
        </w:tc>
      </w:tr>
      <w:tr w:rsidR="00E84C87" w14:paraId="4B267052" w14:textId="77777777">
        <w:tc>
          <w:tcPr>
            <w:tcW w:w="510" w:type="dxa"/>
          </w:tcPr>
          <w:p w14:paraId="153BF125" w14:textId="77777777" w:rsidR="00E84C87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3118" w:type="dxa"/>
          </w:tcPr>
          <w:p w14:paraId="379EE3F8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18"/>
                <w:lang w:val="ru-RU"/>
              </w:rPr>
              <w:t>удалённый доступ сотрудников к сети п…</w:t>
            </w:r>
          </w:p>
        </w:tc>
        <w:tc>
          <w:tcPr>
            <w:tcW w:w="567" w:type="dxa"/>
          </w:tcPr>
          <w:p w14:paraId="659C7E87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37" w:type="dxa"/>
          </w:tcPr>
          <w:p w14:paraId="3FAEEE4A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737" w:type="dxa"/>
          </w:tcPr>
          <w:p w14:paraId="34F86047" w14:textId="77777777" w:rsidR="00E84C87" w:rsidRDefault="00000000">
            <w:pPr>
              <w:spacing w:after="0"/>
            </w:pPr>
            <w:r>
              <w:rPr>
                <w:sz w:val="18"/>
              </w:rPr>
              <w:t>0,300</w:t>
            </w:r>
          </w:p>
        </w:tc>
        <w:tc>
          <w:tcPr>
            <w:tcW w:w="907" w:type="dxa"/>
          </w:tcPr>
          <w:p w14:paraId="37926400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  <w:tc>
          <w:tcPr>
            <w:tcW w:w="737" w:type="dxa"/>
          </w:tcPr>
          <w:p w14:paraId="06133689" w14:textId="77777777" w:rsidR="00E84C87" w:rsidRDefault="00000000">
            <w:pPr>
              <w:spacing w:after="0"/>
            </w:pPr>
            <w:r>
              <w:rPr>
                <w:sz w:val="18"/>
              </w:rPr>
              <w:t>0,674</w:t>
            </w:r>
          </w:p>
        </w:tc>
        <w:tc>
          <w:tcPr>
            <w:tcW w:w="737" w:type="dxa"/>
          </w:tcPr>
          <w:p w14:paraId="2A1FD3C7" w14:textId="77777777" w:rsidR="00E84C87" w:rsidRDefault="00000000">
            <w:pPr>
              <w:spacing w:after="0"/>
            </w:pPr>
            <w:r>
              <w:rPr>
                <w:sz w:val="18"/>
              </w:rPr>
              <w:t>0,923</w:t>
            </w:r>
          </w:p>
        </w:tc>
        <w:tc>
          <w:tcPr>
            <w:tcW w:w="737" w:type="dxa"/>
          </w:tcPr>
          <w:p w14:paraId="220C4100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</w:tr>
      <w:tr w:rsidR="00E84C87" w14:paraId="28BD4B1B" w14:textId="77777777">
        <w:tc>
          <w:tcPr>
            <w:tcW w:w="510" w:type="dxa"/>
          </w:tcPr>
          <w:p w14:paraId="1CAFD308" w14:textId="77777777" w:rsidR="00E84C87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3118" w:type="dxa"/>
          </w:tcPr>
          <w:p w14:paraId="203F9A32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18"/>
                <w:lang w:val="ru-RU"/>
              </w:rPr>
              <w:t>общий доступ к файлам сетевые папки</w:t>
            </w:r>
          </w:p>
        </w:tc>
        <w:tc>
          <w:tcPr>
            <w:tcW w:w="567" w:type="dxa"/>
          </w:tcPr>
          <w:p w14:paraId="430B4429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737" w:type="dxa"/>
          </w:tcPr>
          <w:p w14:paraId="2242A420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737" w:type="dxa"/>
          </w:tcPr>
          <w:p w14:paraId="719F212F" w14:textId="77777777" w:rsidR="00E84C87" w:rsidRDefault="00000000">
            <w:pPr>
              <w:spacing w:after="0"/>
            </w:pPr>
            <w:r>
              <w:rPr>
                <w:sz w:val="18"/>
              </w:rPr>
              <w:t>0,200</w:t>
            </w:r>
          </w:p>
        </w:tc>
        <w:tc>
          <w:tcPr>
            <w:tcW w:w="907" w:type="dxa"/>
          </w:tcPr>
          <w:p w14:paraId="00C905CF" w14:textId="77777777" w:rsidR="00E84C87" w:rsidRDefault="00000000">
            <w:pPr>
              <w:spacing w:after="0"/>
            </w:pPr>
            <w:r>
              <w:rPr>
                <w:sz w:val="18"/>
              </w:rPr>
              <w:t>0,333</w:t>
            </w:r>
          </w:p>
        </w:tc>
        <w:tc>
          <w:tcPr>
            <w:tcW w:w="737" w:type="dxa"/>
          </w:tcPr>
          <w:p w14:paraId="3AF081E2" w14:textId="77777777" w:rsidR="00E84C87" w:rsidRDefault="00000000">
            <w:pPr>
              <w:spacing w:after="0"/>
            </w:pPr>
            <w:r>
              <w:rPr>
                <w:sz w:val="18"/>
              </w:rPr>
              <w:t>0,591</w:t>
            </w:r>
          </w:p>
        </w:tc>
        <w:tc>
          <w:tcPr>
            <w:tcW w:w="737" w:type="dxa"/>
          </w:tcPr>
          <w:p w14:paraId="37B390F9" w14:textId="77777777" w:rsidR="00E84C87" w:rsidRDefault="00000000">
            <w:pPr>
              <w:spacing w:after="0"/>
            </w:pPr>
            <w:r>
              <w:rPr>
                <w:sz w:val="18"/>
              </w:rPr>
              <w:t>0,898</w:t>
            </w:r>
          </w:p>
        </w:tc>
        <w:tc>
          <w:tcPr>
            <w:tcW w:w="737" w:type="dxa"/>
          </w:tcPr>
          <w:p w14:paraId="7ECD658A" w14:textId="77777777" w:rsidR="00E84C87" w:rsidRDefault="00000000">
            <w:pPr>
              <w:spacing w:after="0"/>
            </w:pPr>
            <w:r>
              <w:rPr>
                <w:sz w:val="18"/>
              </w:rPr>
              <w:t>0,556</w:t>
            </w:r>
          </w:p>
        </w:tc>
      </w:tr>
      <w:tr w:rsidR="00E84C87" w14:paraId="0B6C37BB" w14:textId="77777777">
        <w:tc>
          <w:tcPr>
            <w:tcW w:w="510" w:type="dxa"/>
          </w:tcPr>
          <w:p w14:paraId="00F71AE9" w14:textId="77777777" w:rsidR="00E84C87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3118" w:type="dxa"/>
          </w:tcPr>
          <w:p w14:paraId="22D016CA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18"/>
                <w:lang w:val="ru-RU"/>
              </w:rPr>
              <w:t>нейронные сети и машинное обучение</w:t>
            </w:r>
          </w:p>
        </w:tc>
        <w:tc>
          <w:tcPr>
            <w:tcW w:w="567" w:type="dxa"/>
          </w:tcPr>
          <w:p w14:paraId="24071B6D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737" w:type="dxa"/>
          </w:tcPr>
          <w:p w14:paraId="3FB3F3FC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737" w:type="dxa"/>
          </w:tcPr>
          <w:p w14:paraId="75A3E266" w14:textId="77777777" w:rsidR="00E84C87" w:rsidRDefault="00000000">
            <w:pPr>
              <w:spacing w:after="0"/>
            </w:pPr>
            <w:r>
              <w:rPr>
                <w:sz w:val="18"/>
              </w:rPr>
              <w:t>0,300</w:t>
            </w:r>
          </w:p>
        </w:tc>
        <w:tc>
          <w:tcPr>
            <w:tcW w:w="907" w:type="dxa"/>
          </w:tcPr>
          <w:p w14:paraId="2B314F1A" w14:textId="77777777" w:rsidR="00E84C87" w:rsidRDefault="00000000">
            <w:pPr>
              <w:spacing w:after="0"/>
            </w:pPr>
            <w:r>
              <w:rPr>
                <w:sz w:val="18"/>
              </w:rPr>
              <w:t>0,667</w:t>
            </w:r>
          </w:p>
        </w:tc>
        <w:tc>
          <w:tcPr>
            <w:tcW w:w="737" w:type="dxa"/>
          </w:tcPr>
          <w:p w14:paraId="1DB46F97" w14:textId="77777777" w:rsidR="00E84C87" w:rsidRDefault="00000000">
            <w:pPr>
              <w:spacing w:after="0"/>
            </w:pPr>
            <w:r>
              <w:rPr>
                <w:sz w:val="18"/>
              </w:rPr>
              <w:t>0,833</w:t>
            </w:r>
          </w:p>
        </w:tc>
        <w:tc>
          <w:tcPr>
            <w:tcW w:w="737" w:type="dxa"/>
          </w:tcPr>
          <w:p w14:paraId="2E29B0D9" w14:textId="77777777" w:rsidR="00E84C87" w:rsidRDefault="00000000">
            <w:pPr>
              <w:spacing w:after="0"/>
            </w:pPr>
            <w:r>
              <w:rPr>
                <w:sz w:val="18"/>
              </w:rPr>
              <w:t>0,973</w:t>
            </w:r>
          </w:p>
        </w:tc>
        <w:tc>
          <w:tcPr>
            <w:tcW w:w="737" w:type="dxa"/>
          </w:tcPr>
          <w:p w14:paraId="10724921" w14:textId="77777777" w:rsidR="00E84C87" w:rsidRDefault="00000000">
            <w:pPr>
              <w:spacing w:after="0"/>
            </w:pPr>
            <w:r>
              <w:rPr>
                <w:sz w:val="18"/>
              </w:rPr>
              <w:t>0,667</w:t>
            </w:r>
          </w:p>
        </w:tc>
      </w:tr>
      <w:tr w:rsidR="00E84C87" w14:paraId="58E9312A" w14:textId="77777777">
        <w:tc>
          <w:tcPr>
            <w:tcW w:w="510" w:type="dxa"/>
          </w:tcPr>
          <w:p w14:paraId="51A2B203" w14:textId="77777777" w:rsidR="00E84C87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w="3118" w:type="dxa"/>
          </w:tcPr>
          <w:p w14:paraId="6993F5F4" w14:textId="77777777" w:rsidR="00E84C87" w:rsidRDefault="00000000">
            <w:pPr>
              <w:spacing w:after="0"/>
            </w:pPr>
            <w:r>
              <w:rPr>
                <w:sz w:val="18"/>
              </w:rPr>
              <w:t>векторная модель поиска документов</w:t>
            </w:r>
          </w:p>
        </w:tc>
        <w:tc>
          <w:tcPr>
            <w:tcW w:w="567" w:type="dxa"/>
          </w:tcPr>
          <w:p w14:paraId="6C4F7BD0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37" w:type="dxa"/>
          </w:tcPr>
          <w:p w14:paraId="404DC32A" w14:textId="77777777" w:rsidR="00E84C87" w:rsidRDefault="00000000">
            <w:pPr>
              <w:spacing w:after="0"/>
            </w:pPr>
            <w:r>
              <w:rPr>
                <w:sz w:val="18"/>
              </w:rPr>
              <w:t>0,800</w:t>
            </w:r>
          </w:p>
        </w:tc>
        <w:tc>
          <w:tcPr>
            <w:tcW w:w="737" w:type="dxa"/>
          </w:tcPr>
          <w:p w14:paraId="0244EB9E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907" w:type="dxa"/>
          </w:tcPr>
          <w:p w14:paraId="290FB935" w14:textId="77777777" w:rsidR="00E84C87" w:rsidRDefault="00000000">
            <w:pPr>
              <w:spacing w:after="0"/>
            </w:pPr>
            <w:r>
              <w:rPr>
                <w:sz w:val="18"/>
              </w:rPr>
              <w:t>0,800</w:t>
            </w:r>
          </w:p>
        </w:tc>
        <w:tc>
          <w:tcPr>
            <w:tcW w:w="737" w:type="dxa"/>
          </w:tcPr>
          <w:p w14:paraId="5B40F18F" w14:textId="77777777" w:rsidR="00E84C87" w:rsidRDefault="00000000">
            <w:pPr>
              <w:spacing w:after="0"/>
            </w:pPr>
            <w:r>
              <w:rPr>
                <w:sz w:val="18"/>
              </w:rPr>
              <w:t>0,851</w:t>
            </w:r>
          </w:p>
        </w:tc>
        <w:tc>
          <w:tcPr>
            <w:tcW w:w="737" w:type="dxa"/>
          </w:tcPr>
          <w:p w14:paraId="657FDA7B" w14:textId="77777777" w:rsidR="00E84C87" w:rsidRDefault="00000000">
            <w:pPr>
              <w:spacing w:after="0"/>
            </w:pPr>
            <w:r>
              <w:rPr>
                <w:sz w:val="18"/>
              </w:rPr>
              <w:t>0,979</w:t>
            </w:r>
          </w:p>
        </w:tc>
        <w:tc>
          <w:tcPr>
            <w:tcW w:w="737" w:type="dxa"/>
          </w:tcPr>
          <w:p w14:paraId="74ED9139" w14:textId="77777777" w:rsidR="00E84C87" w:rsidRDefault="00000000">
            <w:pPr>
              <w:spacing w:after="0"/>
            </w:pPr>
            <w:r>
              <w:rPr>
                <w:sz w:val="18"/>
              </w:rPr>
              <w:t>0,733</w:t>
            </w:r>
          </w:p>
        </w:tc>
      </w:tr>
      <w:tr w:rsidR="00E84C87" w14:paraId="5189A611" w14:textId="77777777">
        <w:tc>
          <w:tcPr>
            <w:tcW w:w="510" w:type="dxa"/>
          </w:tcPr>
          <w:p w14:paraId="05100309" w14:textId="77777777" w:rsidR="00E84C87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3118" w:type="dxa"/>
          </w:tcPr>
          <w:p w14:paraId="52511D87" w14:textId="77777777" w:rsidR="00E84C87" w:rsidRDefault="00000000">
            <w:pPr>
              <w:spacing w:after="0"/>
            </w:pPr>
            <w:r>
              <w:rPr>
                <w:sz w:val="18"/>
              </w:rPr>
              <w:t>оценка качества информационного поиска</w:t>
            </w:r>
          </w:p>
        </w:tc>
        <w:tc>
          <w:tcPr>
            <w:tcW w:w="567" w:type="dxa"/>
          </w:tcPr>
          <w:p w14:paraId="0CE692CC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37" w:type="dxa"/>
          </w:tcPr>
          <w:p w14:paraId="049A4BEB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737" w:type="dxa"/>
          </w:tcPr>
          <w:p w14:paraId="2E5F2581" w14:textId="77777777" w:rsidR="00E84C87" w:rsidRDefault="00000000">
            <w:pPr>
              <w:spacing w:after="0"/>
            </w:pPr>
            <w:r>
              <w:rPr>
                <w:sz w:val="18"/>
              </w:rPr>
              <w:t>0,300</w:t>
            </w:r>
          </w:p>
        </w:tc>
        <w:tc>
          <w:tcPr>
            <w:tcW w:w="907" w:type="dxa"/>
          </w:tcPr>
          <w:p w14:paraId="132E8302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  <w:tc>
          <w:tcPr>
            <w:tcW w:w="737" w:type="dxa"/>
          </w:tcPr>
          <w:p w14:paraId="7A649F97" w14:textId="77777777" w:rsidR="00E84C87" w:rsidRDefault="00000000">
            <w:pPr>
              <w:spacing w:after="0"/>
            </w:pPr>
            <w:r>
              <w:rPr>
                <w:sz w:val="18"/>
              </w:rPr>
              <w:t>0,594</w:t>
            </w:r>
          </w:p>
        </w:tc>
        <w:tc>
          <w:tcPr>
            <w:tcW w:w="737" w:type="dxa"/>
          </w:tcPr>
          <w:p w14:paraId="014B6915" w14:textId="77777777" w:rsidR="00E84C87" w:rsidRDefault="00000000">
            <w:pPr>
              <w:spacing w:after="0"/>
            </w:pPr>
            <w:r>
              <w:rPr>
                <w:sz w:val="18"/>
              </w:rPr>
              <w:t>0,676</w:t>
            </w:r>
          </w:p>
        </w:tc>
        <w:tc>
          <w:tcPr>
            <w:tcW w:w="737" w:type="dxa"/>
          </w:tcPr>
          <w:p w14:paraId="450AFC9B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</w:tr>
      <w:tr w:rsidR="00E84C87" w14:paraId="38DFB8CC" w14:textId="77777777">
        <w:tc>
          <w:tcPr>
            <w:tcW w:w="510" w:type="dxa"/>
          </w:tcPr>
          <w:p w14:paraId="28B4C4BA" w14:textId="77777777" w:rsidR="00E84C87" w:rsidRDefault="00000000"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w="3118" w:type="dxa"/>
          </w:tcPr>
          <w:p w14:paraId="39EBD249" w14:textId="77777777" w:rsidR="00E84C87" w:rsidRDefault="00000000">
            <w:pPr>
              <w:spacing w:after="0"/>
            </w:pPr>
            <w:r>
              <w:rPr>
                <w:sz w:val="18"/>
              </w:rPr>
              <w:t>инвертированный индекс поисковой сист…</w:t>
            </w:r>
          </w:p>
        </w:tc>
        <w:tc>
          <w:tcPr>
            <w:tcW w:w="567" w:type="dxa"/>
          </w:tcPr>
          <w:p w14:paraId="26EF15A2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37" w:type="dxa"/>
          </w:tcPr>
          <w:p w14:paraId="3D1DBCE5" w14:textId="77777777" w:rsidR="00E84C87" w:rsidRDefault="00000000">
            <w:pPr>
              <w:spacing w:after="0"/>
            </w:pPr>
            <w:r>
              <w:rPr>
                <w:sz w:val="18"/>
              </w:rPr>
              <w:t>0,600</w:t>
            </w:r>
          </w:p>
        </w:tc>
        <w:tc>
          <w:tcPr>
            <w:tcW w:w="737" w:type="dxa"/>
          </w:tcPr>
          <w:p w14:paraId="38E47D40" w14:textId="77777777" w:rsidR="00E84C87" w:rsidRDefault="00000000">
            <w:pPr>
              <w:spacing w:after="0"/>
            </w:pPr>
            <w:r>
              <w:rPr>
                <w:sz w:val="18"/>
              </w:rPr>
              <w:t>0,300</w:t>
            </w:r>
          </w:p>
        </w:tc>
        <w:tc>
          <w:tcPr>
            <w:tcW w:w="907" w:type="dxa"/>
          </w:tcPr>
          <w:p w14:paraId="30A5D4D8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  <w:tc>
          <w:tcPr>
            <w:tcW w:w="737" w:type="dxa"/>
          </w:tcPr>
          <w:p w14:paraId="64E33F14" w14:textId="77777777" w:rsidR="00E84C87" w:rsidRDefault="00000000">
            <w:pPr>
              <w:spacing w:after="0"/>
            </w:pPr>
            <w:r>
              <w:rPr>
                <w:sz w:val="18"/>
              </w:rPr>
              <w:t>0,442</w:t>
            </w:r>
          </w:p>
        </w:tc>
        <w:tc>
          <w:tcPr>
            <w:tcW w:w="737" w:type="dxa"/>
          </w:tcPr>
          <w:p w14:paraId="7CF7CF95" w14:textId="77777777" w:rsidR="00E84C87" w:rsidRDefault="00000000">
            <w:pPr>
              <w:spacing w:after="0"/>
            </w:pPr>
            <w:r>
              <w:rPr>
                <w:sz w:val="18"/>
              </w:rPr>
              <w:t>0,609</w:t>
            </w:r>
          </w:p>
        </w:tc>
        <w:tc>
          <w:tcPr>
            <w:tcW w:w="737" w:type="dxa"/>
          </w:tcPr>
          <w:p w14:paraId="49E387DB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</w:tr>
      <w:tr w:rsidR="00E84C87" w14:paraId="55C344E3" w14:textId="77777777">
        <w:tc>
          <w:tcPr>
            <w:tcW w:w="510" w:type="dxa"/>
          </w:tcPr>
          <w:p w14:paraId="79C13496" w14:textId="77777777" w:rsidR="00E84C87" w:rsidRDefault="00000000"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w="3118" w:type="dxa"/>
          </w:tcPr>
          <w:p w14:paraId="040B4D77" w14:textId="77777777" w:rsidR="00E84C87" w:rsidRDefault="00000000">
            <w:pPr>
              <w:spacing w:after="0"/>
            </w:pPr>
            <w:r>
              <w:rPr>
                <w:sz w:val="18"/>
              </w:rPr>
              <w:t>морфологический анализ русского языка</w:t>
            </w:r>
          </w:p>
        </w:tc>
        <w:tc>
          <w:tcPr>
            <w:tcW w:w="567" w:type="dxa"/>
          </w:tcPr>
          <w:p w14:paraId="40A78228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737" w:type="dxa"/>
          </w:tcPr>
          <w:p w14:paraId="75390DA6" w14:textId="77777777" w:rsidR="00E84C87" w:rsidRDefault="00000000">
            <w:pPr>
              <w:spacing w:after="0"/>
            </w:pPr>
            <w:r>
              <w:rPr>
                <w:sz w:val="18"/>
              </w:rPr>
              <w:t>0,200</w:t>
            </w:r>
          </w:p>
        </w:tc>
        <w:tc>
          <w:tcPr>
            <w:tcW w:w="737" w:type="dxa"/>
          </w:tcPr>
          <w:p w14:paraId="28CD8055" w14:textId="77777777" w:rsidR="00E84C87" w:rsidRDefault="00000000">
            <w:pPr>
              <w:spacing w:after="0"/>
            </w:pPr>
            <w:r>
              <w:rPr>
                <w:sz w:val="18"/>
              </w:rPr>
              <w:t>0,200</w:t>
            </w:r>
          </w:p>
        </w:tc>
        <w:tc>
          <w:tcPr>
            <w:tcW w:w="907" w:type="dxa"/>
          </w:tcPr>
          <w:p w14:paraId="6EC10D6D" w14:textId="77777777" w:rsidR="00E84C87" w:rsidRDefault="00000000">
            <w:pPr>
              <w:spacing w:after="0"/>
            </w:pPr>
            <w:r>
              <w:rPr>
                <w:sz w:val="18"/>
              </w:rPr>
              <w:t>0,333</w:t>
            </w:r>
          </w:p>
        </w:tc>
        <w:tc>
          <w:tcPr>
            <w:tcW w:w="737" w:type="dxa"/>
          </w:tcPr>
          <w:p w14:paraId="7F2CF28C" w14:textId="77777777" w:rsidR="00E84C87" w:rsidRDefault="00000000">
            <w:pPr>
              <w:spacing w:after="0"/>
            </w:pPr>
            <w:r>
              <w:rPr>
                <w:sz w:val="18"/>
              </w:rPr>
              <w:t>0,417</w:t>
            </w:r>
          </w:p>
        </w:tc>
        <w:tc>
          <w:tcPr>
            <w:tcW w:w="737" w:type="dxa"/>
          </w:tcPr>
          <w:p w14:paraId="7A61F10C" w14:textId="77777777" w:rsidR="00E84C87" w:rsidRDefault="00000000">
            <w:pPr>
              <w:spacing w:after="0"/>
            </w:pPr>
            <w:r>
              <w:rPr>
                <w:sz w:val="18"/>
              </w:rPr>
              <w:t>0,803</w:t>
            </w:r>
          </w:p>
        </w:tc>
        <w:tc>
          <w:tcPr>
            <w:tcW w:w="737" w:type="dxa"/>
          </w:tcPr>
          <w:p w14:paraId="1A6953DF" w14:textId="77777777" w:rsidR="00E84C87" w:rsidRDefault="00000000">
            <w:pPr>
              <w:spacing w:after="0"/>
            </w:pPr>
            <w:r>
              <w:rPr>
                <w:sz w:val="18"/>
              </w:rPr>
              <w:t>0,333</w:t>
            </w:r>
          </w:p>
        </w:tc>
      </w:tr>
      <w:tr w:rsidR="00E84C87" w14:paraId="484DAA0F" w14:textId="77777777">
        <w:tc>
          <w:tcPr>
            <w:tcW w:w="510" w:type="dxa"/>
          </w:tcPr>
          <w:p w14:paraId="3F369F1E" w14:textId="77777777" w:rsidR="00E84C87" w:rsidRDefault="00000000"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w="3118" w:type="dxa"/>
          </w:tcPr>
          <w:p w14:paraId="2D8315E5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18"/>
                <w:lang w:val="ru-RU"/>
              </w:rPr>
              <w:t xml:space="preserve">запросы </w:t>
            </w:r>
            <w:proofErr w:type="spellStart"/>
            <w:r>
              <w:rPr>
                <w:sz w:val="18"/>
              </w:rPr>
              <w:t>sql</w:t>
            </w:r>
            <w:proofErr w:type="spellEnd"/>
            <w:r w:rsidRPr="00E674B1">
              <w:rPr>
                <w:sz w:val="18"/>
                <w:lang w:val="ru-RU"/>
              </w:rPr>
              <w:t xml:space="preserve"> к базе данных</w:t>
            </w:r>
          </w:p>
        </w:tc>
        <w:tc>
          <w:tcPr>
            <w:tcW w:w="567" w:type="dxa"/>
          </w:tcPr>
          <w:p w14:paraId="18EBBD6C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37" w:type="dxa"/>
          </w:tcPr>
          <w:p w14:paraId="26CE99CC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737" w:type="dxa"/>
          </w:tcPr>
          <w:p w14:paraId="5EEEFE79" w14:textId="77777777" w:rsidR="00E84C87" w:rsidRDefault="00000000">
            <w:pPr>
              <w:spacing w:after="0"/>
            </w:pPr>
            <w:r>
              <w:rPr>
                <w:sz w:val="18"/>
              </w:rPr>
              <w:t>0,300</w:t>
            </w:r>
          </w:p>
        </w:tc>
        <w:tc>
          <w:tcPr>
            <w:tcW w:w="907" w:type="dxa"/>
          </w:tcPr>
          <w:p w14:paraId="11A56038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737" w:type="dxa"/>
          </w:tcPr>
          <w:p w14:paraId="10690C47" w14:textId="77777777" w:rsidR="00E84C87" w:rsidRDefault="00000000">
            <w:pPr>
              <w:spacing w:after="0"/>
            </w:pPr>
            <w:r>
              <w:rPr>
                <w:sz w:val="18"/>
              </w:rPr>
              <w:t>0,376</w:t>
            </w:r>
          </w:p>
        </w:tc>
        <w:tc>
          <w:tcPr>
            <w:tcW w:w="737" w:type="dxa"/>
          </w:tcPr>
          <w:p w14:paraId="2908C1A8" w14:textId="77777777" w:rsidR="00E84C87" w:rsidRDefault="00000000">
            <w:pPr>
              <w:spacing w:after="0"/>
            </w:pPr>
            <w:r>
              <w:rPr>
                <w:sz w:val="18"/>
              </w:rPr>
              <w:t>0,593</w:t>
            </w:r>
          </w:p>
        </w:tc>
        <w:tc>
          <w:tcPr>
            <w:tcW w:w="737" w:type="dxa"/>
          </w:tcPr>
          <w:p w14:paraId="4FFA16E8" w14:textId="77777777" w:rsidR="00E84C87" w:rsidRDefault="00000000">
            <w:pPr>
              <w:spacing w:after="0"/>
            </w:pPr>
            <w:r>
              <w:rPr>
                <w:sz w:val="18"/>
              </w:rPr>
              <w:t>0,250</w:t>
            </w:r>
          </w:p>
        </w:tc>
      </w:tr>
      <w:tr w:rsidR="00E84C87" w14:paraId="06606BB3" w14:textId="77777777">
        <w:tc>
          <w:tcPr>
            <w:tcW w:w="510" w:type="dxa"/>
          </w:tcPr>
          <w:p w14:paraId="6681CAE0" w14:textId="77777777" w:rsidR="00E84C87" w:rsidRDefault="00000000"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w="3118" w:type="dxa"/>
          </w:tcPr>
          <w:p w14:paraId="1C50F3E1" w14:textId="77777777" w:rsidR="00E84C87" w:rsidRDefault="00000000">
            <w:pPr>
              <w:spacing w:after="0"/>
            </w:pPr>
            <w:r>
              <w:rPr>
                <w:sz w:val="18"/>
              </w:rPr>
              <w:t>индексы ускоряют выполнение запросов</w:t>
            </w:r>
          </w:p>
        </w:tc>
        <w:tc>
          <w:tcPr>
            <w:tcW w:w="567" w:type="dxa"/>
          </w:tcPr>
          <w:p w14:paraId="68A8C5EB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37" w:type="dxa"/>
          </w:tcPr>
          <w:p w14:paraId="2DBDB7A4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737" w:type="dxa"/>
          </w:tcPr>
          <w:p w14:paraId="623ADE4D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907" w:type="dxa"/>
          </w:tcPr>
          <w:p w14:paraId="076F1401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737" w:type="dxa"/>
          </w:tcPr>
          <w:p w14:paraId="4B5F30A5" w14:textId="77777777" w:rsidR="00E84C87" w:rsidRDefault="00000000">
            <w:pPr>
              <w:spacing w:after="0"/>
            </w:pPr>
            <w:r>
              <w:rPr>
                <w:sz w:val="18"/>
              </w:rPr>
              <w:t>0,657</w:t>
            </w:r>
          </w:p>
        </w:tc>
        <w:tc>
          <w:tcPr>
            <w:tcW w:w="737" w:type="dxa"/>
          </w:tcPr>
          <w:p w14:paraId="1DDA1252" w14:textId="77777777" w:rsidR="00E84C87" w:rsidRDefault="00000000">
            <w:pPr>
              <w:spacing w:after="0"/>
            </w:pPr>
            <w:r>
              <w:rPr>
                <w:sz w:val="18"/>
              </w:rPr>
              <w:t>0,934</w:t>
            </w:r>
          </w:p>
        </w:tc>
        <w:tc>
          <w:tcPr>
            <w:tcW w:w="737" w:type="dxa"/>
          </w:tcPr>
          <w:p w14:paraId="51FD883D" w14:textId="77777777" w:rsidR="00E84C87" w:rsidRDefault="00000000">
            <w:pPr>
              <w:spacing w:after="0"/>
            </w:pPr>
            <w:r>
              <w:rPr>
                <w:sz w:val="18"/>
              </w:rPr>
              <w:t>0,533</w:t>
            </w:r>
          </w:p>
        </w:tc>
      </w:tr>
      <w:tr w:rsidR="00E84C87" w14:paraId="2E3D8D74" w14:textId="77777777">
        <w:tc>
          <w:tcPr>
            <w:tcW w:w="510" w:type="dxa"/>
          </w:tcPr>
          <w:p w14:paraId="3C1055D8" w14:textId="77777777" w:rsidR="00E84C87" w:rsidRDefault="00000000"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w="3118" w:type="dxa"/>
          </w:tcPr>
          <w:p w14:paraId="59BA1290" w14:textId="77777777" w:rsidR="00E84C87" w:rsidRDefault="00000000">
            <w:pPr>
              <w:spacing w:after="0"/>
            </w:pPr>
            <w:r>
              <w:rPr>
                <w:sz w:val="18"/>
              </w:rPr>
              <w:t>резервное копирование данных</w:t>
            </w:r>
          </w:p>
        </w:tc>
        <w:tc>
          <w:tcPr>
            <w:tcW w:w="567" w:type="dxa"/>
          </w:tcPr>
          <w:p w14:paraId="52670902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37" w:type="dxa"/>
          </w:tcPr>
          <w:p w14:paraId="55D184BE" w14:textId="77777777" w:rsidR="00E84C87" w:rsidRDefault="00000000">
            <w:pPr>
              <w:spacing w:after="0"/>
            </w:pPr>
            <w:r>
              <w:rPr>
                <w:sz w:val="18"/>
              </w:rPr>
              <w:t>0,600</w:t>
            </w:r>
          </w:p>
        </w:tc>
        <w:tc>
          <w:tcPr>
            <w:tcW w:w="737" w:type="dxa"/>
          </w:tcPr>
          <w:p w14:paraId="61DE3FE4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907" w:type="dxa"/>
          </w:tcPr>
          <w:p w14:paraId="264609FC" w14:textId="77777777" w:rsidR="00E84C87" w:rsidRDefault="00000000">
            <w:pPr>
              <w:spacing w:after="0"/>
            </w:pPr>
            <w:r>
              <w:rPr>
                <w:sz w:val="18"/>
              </w:rPr>
              <w:t>0,600</w:t>
            </w:r>
          </w:p>
        </w:tc>
        <w:tc>
          <w:tcPr>
            <w:tcW w:w="737" w:type="dxa"/>
          </w:tcPr>
          <w:p w14:paraId="67F9E18F" w14:textId="77777777" w:rsidR="00E84C87" w:rsidRDefault="00000000">
            <w:pPr>
              <w:spacing w:after="0"/>
            </w:pPr>
            <w:r>
              <w:rPr>
                <w:sz w:val="18"/>
              </w:rPr>
              <w:t>0,750</w:t>
            </w:r>
          </w:p>
        </w:tc>
        <w:tc>
          <w:tcPr>
            <w:tcW w:w="737" w:type="dxa"/>
          </w:tcPr>
          <w:p w14:paraId="784F230E" w14:textId="77777777" w:rsidR="00E84C87" w:rsidRDefault="00000000">
            <w:pPr>
              <w:spacing w:after="0"/>
            </w:pPr>
            <w:r>
              <w:rPr>
                <w:sz w:val="18"/>
              </w:rPr>
              <w:t>0,955</w:t>
            </w:r>
          </w:p>
        </w:tc>
        <w:tc>
          <w:tcPr>
            <w:tcW w:w="737" w:type="dxa"/>
          </w:tcPr>
          <w:p w14:paraId="0F00D6CF" w14:textId="77777777" w:rsidR="00E84C87" w:rsidRDefault="00000000">
            <w:pPr>
              <w:spacing w:after="0"/>
            </w:pPr>
            <w:r>
              <w:rPr>
                <w:sz w:val="18"/>
              </w:rPr>
              <w:t>0,800</w:t>
            </w:r>
          </w:p>
        </w:tc>
      </w:tr>
      <w:tr w:rsidR="00E84C87" w14:paraId="5A30E0A9" w14:textId="77777777">
        <w:tc>
          <w:tcPr>
            <w:tcW w:w="510" w:type="dxa"/>
          </w:tcPr>
          <w:p w14:paraId="0A687535" w14:textId="77777777" w:rsidR="00E84C87" w:rsidRDefault="00000000">
            <w:pPr>
              <w:spacing w:after="0"/>
            </w:pPr>
            <w:r>
              <w:rPr>
                <w:sz w:val="18"/>
              </w:rPr>
              <w:t>16</w:t>
            </w:r>
          </w:p>
        </w:tc>
        <w:tc>
          <w:tcPr>
            <w:tcW w:w="3118" w:type="dxa"/>
          </w:tcPr>
          <w:p w14:paraId="64653277" w14:textId="77777777" w:rsidR="00E84C87" w:rsidRDefault="00000000">
            <w:pPr>
              <w:spacing w:after="0"/>
            </w:pPr>
            <w:r>
              <w:rPr>
                <w:sz w:val="18"/>
              </w:rPr>
              <w:t>управление оперативной памятью операц…</w:t>
            </w:r>
          </w:p>
        </w:tc>
        <w:tc>
          <w:tcPr>
            <w:tcW w:w="567" w:type="dxa"/>
          </w:tcPr>
          <w:p w14:paraId="194DF29F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37" w:type="dxa"/>
          </w:tcPr>
          <w:p w14:paraId="5E618D1C" w14:textId="77777777" w:rsidR="00E84C87" w:rsidRDefault="00000000">
            <w:pPr>
              <w:spacing w:after="0"/>
            </w:pPr>
            <w:r>
              <w:rPr>
                <w:sz w:val="18"/>
              </w:rPr>
              <w:t>0,600</w:t>
            </w:r>
          </w:p>
        </w:tc>
        <w:tc>
          <w:tcPr>
            <w:tcW w:w="737" w:type="dxa"/>
          </w:tcPr>
          <w:p w14:paraId="5F6F52B9" w14:textId="77777777" w:rsidR="00E84C87" w:rsidRDefault="00000000">
            <w:pPr>
              <w:spacing w:after="0"/>
            </w:pPr>
            <w:r>
              <w:rPr>
                <w:sz w:val="18"/>
              </w:rPr>
              <w:t>0,300</w:t>
            </w:r>
          </w:p>
        </w:tc>
        <w:tc>
          <w:tcPr>
            <w:tcW w:w="907" w:type="dxa"/>
          </w:tcPr>
          <w:p w14:paraId="4CC55E18" w14:textId="77777777" w:rsidR="00E84C87" w:rsidRDefault="00000000">
            <w:pPr>
              <w:spacing w:after="0"/>
            </w:pPr>
            <w:r>
              <w:rPr>
                <w:sz w:val="18"/>
              </w:rPr>
              <w:t>0,750</w:t>
            </w:r>
          </w:p>
        </w:tc>
        <w:tc>
          <w:tcPr>
            <w:tcW w:w="737" w:type="dxa"/>
          </w:tcPr>
          <w:p w14:paraId="4AB7A538" w14:textId="77777777" w:rsidR="00E84C87" w:rsidRDefault="00000000">
            <w:pPr>
              <w:spacing w:after="0"/>
            </w:pPr>
            <w:r>
              <w:rPr>
                <w:sz w:val="18"/>
              </w:rPr>
              <w:t>0,688</w:t>
            </w:r>
          </w:p>
        </w:tc>
        <w:tc>
          <w:tcPr>
            <w:tcW w:w="737" w:type="dxa"/>
          </w:tcPr>
          <w:p w14:paraId="024A41C5" w14:textId="77777777" w:rsidR="00E84C87" w:rsidRDefault="00000000">
            <w:pPr>
              <w:spacing w:after="0"/>
            </w:pPr>
            <w:r>
              <w:rPr>
                <w:sz w:val="18"/>
              </w:rPr>
              <w:t>0,729</w:t>
            </w:r>
          </w:p>
        </w:tc>
        <w:tc>
          <w:tcPr>
            <w:tcW w:w="737" w:type="dxa"/>
          </w:tcPr>
          <w:p w14:paraId="75C9CFAC" w14:textId="77777777" w:rsidR="00E84C87" w:rsidRDefault="00000000">
            <w:pPr>
              <w:spacing w:after="0"/>
            </w:pPr>
            <w:r>
              <w:rPr>
                <w:sz w:val="18"/>
              </w:rPr>
              <w:t>0,750</w:t>
            </w:r>
          </w:p>
        </w:tc>
      </w:tr>
      <w:tr w:rsidR="00E84C87" w14:paraId="321A43D1" w14:textId="77777777">
        <w:tc>
          <w:tcPr>
            <w:tcW w:w="510" w:type="dxa"/>
          </w:tcPr>
          <w:p w14:paraId="2027A8CF" w14:textId="77777777" w:rsidR="00E84C87" w:rsidRDefault="00000000">
            <w:pPr>
              <w:spacing w:after="0"/>
            </w:pPr>
            <w:r>
              <w:rPr>
                <w:sz w:val="18"/>
              </w:rPr>
              <w:t>17</w:t>
            </w:r>
          </w:p>
        </w:tc>
        <w:tc>
          <w:tcPr>
            <w:tcW w:w="3118" w:type="dxa"/>
          </w:tcPr>
          <w:p w14:paraId="2C83D8E1" w14:textId="77777777" w:rsidR="00E84C87" w:rsidRDefault="00000000">
            <w:pPr>
              <w:spacing w:after="0"/>
            </w:pPr>
            <w:r>
              <w:rPr>
                <w:sz w:val="18"/>
              </w:rPr>
              <w:t>права доступа пользователей</w:t>
            </w:r>
          </w:p>
        </w:tc>
        <w:tc>
          <w:tcPr>
            <w:tcW w:w="567" w:type="dxa"/>
          </w:tcPr>
          <w:p w14:paraId="5923F4BF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37" w:type="dxa"/>
          </w:tcPr>
          <w:p w14:paraId="53712864" w14:textId="77777777" w:rsidR="00E84C87" w:rsidRDefault="00000000">
            <w:pPr>
              <w:spacing w:after="0"/>
            </w:pPr>
            <w:r>
              <w:rPr>
                <w:sz w:val="18"/>
              </w:rPr>
              <w:t>0,600</w:t>
            </w:r>
          </w:p>
        </w:tc>
        <w:tc>
          <w:tcPr>
            <w:tcW w:w="737" w:type="dxa"/>
          </w:tcPr>
          <w:p w14:paraId="37275879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907" w:type="dxa"/>
          </w:tcPr>
          <w:p w14:paraId="7B79F31E" w14:textId="77777777" w:rsidR="00E84C87" w:rsidRDefault="00000000">
            <w:pPr>
              <w:spacing w:after="0"/>
            </w:pPr>
            <w:r>
              <w:rPr>
                <w:sz w:val="18"/>
              </w:rPr>
              <w:t>0,667</w:t>
            </w:r>
          </w:p>
        </w:tc>
        <w:tc>
          <w:tcPr>
            <w:tcW w:w="737" w:type="dxa"/>
          </w:tcPr>
          <w:p w14:paraId="1070CBF3" w14:textId="77777777" w:rsidR="00E84C87" w:rsidRDefault="00000000">
            <w:pPr>
              <w:spacing w:after="0"/>
            </w:pPr>
            <w:r>
              <w:rPr>
                <w:sz w:val="18"/>
              </w:rPr>
              <w:t>0,514</w:t>
            </w:r>
          </w:p>
        </w:tc>
        <w:tc>
          <w:tcPr>
            <w:tcW w:w="737" w:type="dxa"/>
          </w:tcPr>
          <w:p w14:paraId="524CDB1B" w14:textId="77777777" w:rsidR="00E84C87" w:rsidRDefault="00000000">
            <w:pPr>
              <w:spacing w:after="0"/>
            </w:pPr>
            <w:r>
              <w:rPr>
                <w:sz w:val="18"/>
              </w:rPr>
              <w:t>0,808</w:t>
            </w:r>
          </w:p>
        </w:tc>
        <w:tc>
          <w:tcPr>
            <w:tcW w:w="737" w:type="dxa"/>
          </w:tcPr>
          <w:p w14:paraId="697E6CA1" w14:textId="77777777" w:rsidR="00E84C87" w:rsidRDefault="00000000">
            <w:pPr>
              <w:spacing w:after="0"/>
            </w:pPr>
            <w:r>
              <w:rPr>
                <w:sz w:val="18"/>
              </w:rPr>
              <w:t>0,667</w:t>
            </w:r>
          </w:p>
        </w:tc>
      </w:tr>
      <w:tr w:rsidR="00E84C87" w14:paraId="28F2C444" w14:textId="77777777">
        <w:tc>
          <w:tcPr>
            <w:tcW w:w="510" w:type="dxa"/>
          </w:tcPr>
          <w:p w14:paraId="34A86EE9" w14:textId="77777777" w:rsidR="00E84C87" w:rsidRDefault="00000000">
            <w:pPr>
              <w:spacing w:after="0"/>
            </w:pPr>
            <w:r>
              <w:rPr>
                <w:sz w:val="18"/>
              </w:rPr>
              <w:t>18</w:t>
            </w:r>
          </w:p>
        </w:tc>
        <w:tc>
          <w:tcPr>
            <w:tcW w:w="3118" w:type="dxa"/>
          </w:tcPr>
          <w:p w14:paraId="3CB3AD26" w14:textId="77777777" w:rsidR="00E84C87" w:rsidRDefault="00000000">
            <w:pPr>
              <w:spacing w:after="0"/>
            </w:pPr>
            <w:r>
              <w:rPr>
                <w:sz w:val="18"/>
              </w:rPr>
              <w:t>рецепт борща</w:t>
            </w:r>
          </w:p>
        </w:tc>
        <w:tc>
          <w:tcPr>
            <w:tcW w:w="567" w:type="dxa"/>
          </w:tcPr>
          <w:p w14:paraId="54064FBD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 w14:paraId="112DE3B3" w14:textId="77777777" w:rsidR="00E84C87" w:rsidRDefault="00000000">
            <w:pPr>
              <w:spacing w:after="0"/>
            </w:pPr>
            <w:r>
              <w:rPr>
                <w:sz w:val="18"/>
              </w:rPr>
              <w:t>0,200</w:t>
            </w:r>
          </w:p>
        </w:tc>
        <w:tc>
          <w:tcPr>
            <w:tcW w:w="737" w:type="dxa"/>
          </w:tcPr>
          <w:p w14:paraId="2884FBEE" w14:textId="77777777" w:rsidR="00E84C87" w:rsidRDefault="00000000">
            <w:pPr>
              <w:spacing w:after="0"/>
            </w:pPr>
            <w:r>
              <w:rPr>
                <w:sz w:val="18"/>
              </w:rPr>
              <w:t>0,100</w:t>
            </w:r>
          </w:p>
        </w:tc>
        <w:tc>
          <w:tcPr>
            <w:tcW w:w="907" w:type="dxa"/>
          </w:tcPr>
          <w:p w14:paraId="10C1B241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  <w:tc>
          <w:tcPr>
            <w:tcW w:w="737" w:type="dxa"/>
          </w:tcPr>
          <w:p w14:paraId="71E02474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  <w:tc>
          <w:tcPr>
            <w:tcW w:w="737" w:type="dxa"/>
          </w:tcPr>
          <w:p w14:paraId="3EE362DD" w14:textId="77777777" w:rsidR="00E84C87" w:rsidRDefault="00000000">
            <w:pPr>
              <w:spacing w:after="0"/>
            </w:pPr>
            <w:r>
              <w:rPr>
                <w:sz w:val="18"/>
              </w:rPr>
              <w:t>0,826</w:t>
            </w:r>
          </w:p>
        </w:tc>
        <w:tc>
          <w:tcPr>
            <w:tcW w:w="737" w:type="dxa"/>
          </w:tcPr>
          <w:p w14:paraId="34548157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</w:tr>
      <w:tr w:rsidR="00E84C87" w14:paraId="15641950" w14:textId="77777777">
        <w:tc>
          <w:tcPr>
            <w:tcW w:w="510" w:type="dxa"/>
          </w:tcPr>
          <w:p w14:paraId="0460407F" w14:textId="77777777" w:rsidR="00E84C87" w:rsidRDefault="00000000">
            <w:pPr>
              <w:spacing w:after="0"/>
            </w:pPr>
            <w:r>
              <w:rPr>
                <w:sz w:val="18"/>
              </w:rPr>
              <w:t>19</w:t>
            </w:r>
          </w:p>
        </w:tc>
        <w:tc>
          <w:tcPr>
            <w:tcW w:w="3118" w:type="dxa"/>
          </w:tcPr>
          <w:p w14:paraId="7B96E8CD" w14:textId="77777777" w:rsidR="00E84C87" w:rsidRDefault="00000000">
            <w:pPr>
              <w:spacing w:after="0"/>
            </w:pPr>
            <w:r>
              <w:rPr>
                <w:sz w:val="18"/>
              </w:rPr>
              <w:t>тренировки бег выносливость</w:t>
            </w:r>
          </w:p>
        </w:tc>
        <w:tc>
          <w:tcPr>
            <w:tcW w:w="567" w:type="dxa"/>
          </w:tcPr>
          <w:p w14:paraId="676E082A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37" w:type="dxa"/>
          </w:tcPr>
          <w:p w14:paraId="033C31AA" w14:textId="77777777" w:rsidR="00E84C87" w:rsidRDefault="00000000">
            <w:pPr>
              <w:spacing w:after="0"/>
            </w:pPr>
            <w:r>
              <w:rPr>
                <w:sz w:val="18"/>
              </w:rPr>
              <w:t>0,600</w:t>
            </w:r>
          </w:p>
        </w:tc>
        <w:tc>
          <w:tcPr>
            <w:tcW w:w="737" w:type="dxa"/>
          </w:tcPr>
          <w:p w14:paraId="374A0AA5" w14:textId="77777777" w:rsidR="00E84C87" w:rsidRDefault="00000000">
            <w:pPr>
              <w:spacing w:after="0"/>
            </w:pPr>
            <w:r>
              <w:rPr>
                <w:sz w:val="18"/>
              </w:rPr>
              <w:t>0,300</w:t>
            </w:r>
          </w:p>
        </w:tc>
        <w:tc>
          <w:tcPr>
            <w:tcW w:w="907" w:type="dxa"/>
          </w:tcPr>
          <w:p w14:paraId="2E872526" w14:textId="77777777" w:rsidR="00E84C87" w:rsidRDefault="00000000">
            <w:pPr>
              <w:spacing w:after="0"/>
            </w:pPr>
            <w:r>
              <w:rPr>
                <w:sz w:val="18"/>
              </w:rPr>
              <w:t>0,600</w:t>
            </w:r>
          </w:p>
        </w:tc>
        <w:tc>
          <w:tcPr>
            <w:tcW w:w="737" w:type="dxa"/>
          </w:tcPr>
          <w:p w14:paraId="11A8FF0B" w14:textId="77777777" w:rsidR="00E84C87" w:rsidRDefault="00000000">
            <w:pPr>
              <w:spacing w:after="0"/>
            </w:pPr>
            <w:r>
              <w:rPr>
                <w:sz w:val="18"/>
              </w:rPr>
              <w:t>0,600</w:t>
            </w:r>
          </w:p>
        </w:tc>
        <w:tc>
          <w:tcPr>
            <w:tcW w:w="737" w:type="dxa"/>
          </w:tcPr>
          <w:p w14:paraId="1B4D137A" w14:textId="77777777" w:rsidR="00E84C87" w:rsidRDefault="00000000">
            <w:pPr>
              <w:spacing w:after="0"/>
            </w:pPr>
            <w:r>
              <w:rPr>
                <w:sz w:val="18"/>
              </w:rPr>
              <w:t>0,826</w:t>
            </w:r>
          </w:p>
        </w:tc>
        <w:tc>
          <w:tcPr>
            <w:tcW w:w="737" w:type="dxa"/>
          </w:tcPr>
          <w:p w14:paraId="76F0F7EC" w14:textId="77777777" w:rsidR="00E84C87" w:rsidRDefault="00000000">
            <w:pPr>
              <w:spacing w:after="0"/>
            </w:pPr>
            <w:r>
              <w:rPr>
                <w:sz w:val="18"/>
              </w:rPr>
              <w:t>0,600</w:t>
            </w:r>
          </w:p>
        </w:tc>
      </w:tr>
      <w:tr w:rsidR="00E84C87" w14:paraId="473F22A9" w14:textId="77777777">
        <w:tc>
          <w:tcPr>
            <w:tcW w:w="510" w:type="dxa"/>
          </w:tcPr>
          <w:p w14:paraId="3C2BE037" w14:textId="77777777" w:rsidR="00E84C87" w:rsidRDefault="00000000"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w="3118" w:type="dxa"/>
          </w:tcPr>
          <w:p w14:paraId="7A4562C3" w14:textId="77777777" w:rsidR="00E84C87" w:rsidRDefault="00000000">
            <w:pPr>
              <w:spacing w:after="0"/>
            </w:pPr>
            <w:r>
              <w:rPr>
                <w:sz w:val="18"/>
              </w:rPr>
              <w:t>шахматный турнир подготовка</w:t>
            </w:r>
          </w:p>
        </w:tc>
        <w:tc>
          <w:tcPr>
            <w:tcW w:w="567" w:type="dxa"/>
          </w:tcPr>
          <w:p w14:paraId="52EAC94D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 w14:paraId="14396F8F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737" w:type="dxa"/>
          </w:tcPr>
          <w:p w14:paraId="7A797997" w14:textId="77777777" w:rsidR="00E84C87" w:rsidRDefault="00000000">
            <w:pPr>
              <w:spacing w:after="0"/>
            </w:pPr>
            <w:r>
              <w:rPr>
                <w:sz w:val="18"/>
              </w:rPr>
              <w:t>0,200</w:t>
            </w:r>
          </w:p>
        </w:tc>
        <w:tc>
          <w:tcPr>
            <w:tcW w:w="907" w:type="dxa"/>
          </w:tcPr>
          <w:p w14:paraId="213AA259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  <w:tc>
          <w:tcPr>
            <w:tcW w:w="737" w:type="dxa"/>
          </w:tcPr>
          <w:p w14:paraId="6172F9FC" w14:textId="77777777" w:rsidR="00E84C87" w:rsidRDefault="00000000">
            <w:pPr>
              <w:spacing w:after="0"/>
            </w:pPr>
            <w:r>
              <w:rPr>
                <w:sz w:val="18"/>
              </w:rPr>
              <w:t>0,750</w:t>
            </w:r>
          </w:p>
        </w:tc>
        <w:tc>
          <w:tcPr>
            <w:tcW w:w="737" w:type="dxa"/>
          </w:tcPr>
          <w:p w14:paraId="12ED2798" w14:textId="77777777" w:rsidR="00E84C87" w:rsidRDefault="00000000">
            <w:pPr>
              <w:spacing w:after="0"/>
            </w:pPr>
            <w:r>
              <w:rPr>
                <w:sz w:val="18"/>
              </w:rPr>
              <w:t>0,945</w:t>
            </w:r>
          </w:p>
        </w:tc>
        <w:tc>
          <w:tcPr>
            <w:tcW w:w="737" w:type="dxa"/>
          </w:tcPr>
          <w:p w14:paraId="2F14AD0A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</w:tr>
      <w:tr w:rsidR="00E84C87" w14:paraId="39FD7D2C" w14:textId="77777777">
        <w:tc>
          <w:tcPr>
            <w:tcW w:w="510" w:type="dxa"/>
          </w:tcPr>
          <w:p w14:paraId="5C2198EA" w14:textId="77777777" w:rsidR="00E84C87" w:rsidRDefault="00000000">
            <w:pPr>
              <w:spacing w:after="0"/>
            </w:pPr>
            <w:r>
              <w:rPr>
                <w:sz w:val="18"/>
              </w:rPr>
              <w:t>21</w:t>
            </w:r>
          </w:p>
        </w:tc>
        <w:tc>
          <w:tcPr>
            <w:tcW w:w="3118" w:type="dxa"/>
          </w:tcPr>
          <w:p w14:paraId="0FF43BF3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18"/>
                <w:lang w:val="ru-RU"/>
              </w:rPr>
              <w:t>надёжный пароль и двухфакторная аутен…</w:t>
            </w:r>
          </w:p>
        </w:tc>
        <w:tc>
          <w:tcPr>
            <w:tcW w:w="567" w:type="dxa"/>
          </w:tcPr>
          <w:p w14:paraId="27ACA52E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37" w:type="dxa"/>
          </w:tcPr>
          <w:p w14:paraId="2549AFA0" w14:textId="77777777" w:rsidR="00E84C87" w:rsidRDefault="00000000">
            <w:pPr>
              <w:spacing w:after="0"/>
            </w:pPr>
            <w:r>
              <w:rPr>
                <w:sz w:val="18"/>
              </w:rPr>
              <w:t>0,600</w:t>
            </w:r>
          </w:p>
        </w:tc>
        <w:tc>
          <w:tcPr>
            <w:tcW w:w="737" w:type="dxa"/>
          </w:tcPr>
          <w:p w14:paraId="16E365C5" w14:textId="77777777" w:rsidR="00E84C87" w:rsidRDefault="00000000">
            <w:pPr>
              <w:spacing w:after="0"/>
            </w:pPr>
            <w:r>
              <w:rPr>
                <w:sz w:val="18"/>
              </w:rPr>
              <w:t>0,300</w:t>
            </w:r>
          </w:p>
        </w:tc>
        <w:tc>
          <w:tcPr>
            <w:tcW w:w="907" w:type="dxa"/>
          </w:tcPr>
          <w:p w14:paraId="2CC3E579" w14:textId="77777777" w:rsidR="00E84C87" w:rsidRDefault="00000000">
            <w:pPr>
              <w:spacing w:after="0"/>
            </w:pPr>
            <w:r>
              <w:rPr>
                <w:sz w:val="18"/>
              </w:rPr>
              <w:t>0,600</w:t>
            </w:r>
          </w:p>
        </w:tc>
        <w:tc>
          <w:tcPr>
            <w:tcW w:w="737" w:type="dxa"/>
          </w:tcPr>
          <w:p w14:paraId="7247218E" w14:textId="77777777" w:rsidR="00E84C87" w:rsidRDefault="00000000">
            <w:pPr>
              <w:spacing w:after="0"/>
            </w:pPr>
            <w:r>
              <w:rPr>
                <w:sz w:val="18"/>
              </w:rPr>
              <w:t>0,550</w:t>
            </w:r>
          </w:p>
        </w:tc>
        <w:tc>
          <w:tcPr>
            <w:tcW w:w="737" w:type="dxa"/>
          </w:tcPr>
          <w:p w14:paraId="2DDF332E" w14:textId="77777777" w:rsidR="00E84C87" w:rsidRDefault="00000000">
            <w:pPr>
              <w:spacing w:after="0"/>
            </w:pPr>
            <w:r>
              <w:rPr>
                <w:sz w:val="18"/>
              </w:rPr>
              <w:t>0,857</w:t>
            </w:r>
          </w:p>
        </w:tc>
        <w:tc>
          <w:tcPr>
            <w:tcW w:w="737" w:type="dxa"/>
          </w:tcPr>
          <w:p w14:paraId="66BB4972" w14:textId="77777777" w:rsidR="00E84C87" w:rsidRDefault="00000000">
            <w:pPr>
              <w:spacing w:after="0"/>
            </w:pPr>
            <w:r>
              <w:rPr>
                <w:sz w:val="18"/>
              </w:rPr>
              <w:t>0,600</w:t>
            </w:r>
          </w:p>
        </w:tc>
      </w:tr>
      <w:tr w:rsidR="00E84C87" w14:paraId="71680C3A" w14:textId="77777777">
        <w:tc>
          <w:tcPr>
            <w:tcW w:w="510" w:type="dxa"/>
          </w:tcPr>
          <w:p w14:paraId="4CB7C3E5" w14:textId="77777777" w:rsidR="00E84C87" w:rsidRDefault="00000000">
            <w:pPr>
              <w:spacing w:after="0"/>
            </w:pPr>
            <w:r>
              <w:rPr>
                <w:sz w:val="18"/>
              </w:rPr>
              <w:t>22</w:t>
            </w:r>
          </w:p>
        </w:tc>
        <w:tc>
          <w:tcPr>
            <w:tcW w:w="3118" w:type="dxa"/>
          </w:tcPr>
          <w:p w14:paraId="40E309E6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18"/>
                <w:lang w:val="ru-RU"/>
              </w:rPr>
              <w:t>межсетевой экран и фильтрация сетевог…</w:t>
            </w:r>
          </w:p>
        </w:tc>
        <w:tc>
          <w:tcPr>
            <w:tcW w:w="567" w:type="dxa"/>
          </w:tcPr>
          <w:p w14:paraId="60FF90FF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37" w:type="dxa"/>
          </w:tcPr>
          <w:p w14:paraId="476A7BAD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737" w:type="dxa"/>
          </w:tcPr>
          <w:p w14:paraId="5B176B0C" w14:textId="77777777" w:rsidR="00E84C87" w:rsidRDefault="00000000">
            <w:pPr>
              <w:spacing w:after="0"/>
            </w:pPr>
            <w:r>
              <w:rPr>
                <w:sz w:val="18"/>
              </w:rPr>
              <w:t>0,300</w:t>
            </w:r>
          </w:p>
        </w:tc>
        <w:tc>
          <w:tcPr>
            <w:tcW w:w="907" w:type="dxa"/>
          </w:tcPr>
          <w:p w14:paraId="2C7284FA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737" w:type="dxa"/>
          </w:tcPr>
          <w:p w14:paraId="40642796" w14:textId="77777777" w:rsidR="00E84C87" w:rsidRDefault="00000000">
            <w:pPr>
              <w:spacing w:after="0"/>
            </w:pPr>
            <w:r>
              <w:rPr>
                <w:sz w:val="18"/>
              </w:rPr>
              <w:t>0,644</w:t>
            </w:r>
          </w:p>
        </w:tc>
        <w:tc>
          <w:tcPr>
            <w:tcW w:w="737" w:type="dxa"/>
          </w:tcPr>
          <w:p w14:paraId="5D4F8B3E" w14:textId="77777777" w:rsidR="00E84C87" w:rsidRDefault="00000000">
            <w:pPr>
              <w:spacing w:after="0"/>
            </w:pPr>
            <w:r>
              <w:rPr>
                <w:sz w:val="18"/>
              </w:rPr>
              <w:t>0,931</w:t>
            </w:r>
          </w:p>
        </w:tc>
        <w:tc>
          <w:tcPr>
            <w:tcW w:w="737" w:type="dxa"/>
          </w:tcPr>
          <w:p w14:paraId="4F9DBCFD" w14:textId="77777777" w:rsidR="00E84C87" w:rsidRDefault="00000000">
            <w:pPr>
              <w:spacing w:after="0"/>
            </w:pPr>
            <w:r>
              <w:rPr>
                <w:sz w:val="18"/>
              </w:rPr>
              <w:t>0,800</w:t>
            </w:r>
          </w:p>
        </w:tc>
      </w:tr>
      <w:tr w:rsidR="00E84C87" w14:paraId="20AA5F9C" w14:textId="77777777">
        <w:tc>
          <w:tcPr>
            <w:tcW w:w="510" w:type="dxa"/>
          </w:tcPr>
          <w:p w14:paraId="3FA9F080" w14:textId="77777777" w:rsidR="00E84C87" w:rsidRDefault="00000000">
            <w:pPr>
              <w:spacing w:after="0"/>
            </w:pPr>
            <w:r>
              <w:rPr>
                <w:sz w:val="18"/>
              </w:rPr>
              <w:t>23</w:t>
            </w:r>
          </w:p>
        </w:tc>
        <w:tc>
          <w:tcPr>
            <w:tcW w:w="3118" w:type="dxa"/>
          </w:tcPr>
          <w:p w14:paraId="757C39D6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18"/>
                <w:lang w:val="ru-RU"/>
              </w:rPr>
              <w:t>защита от вирусов и программ-вымогате…</w:t>
            </w:r>
          </w:p>
        </w:tc>
        <w:tc>
          <w:tcPr>
            <w:tcW w:w="567" w:type="dxa"/>
          </w:tcPr>
          <w:p w14:paraId="39C3B0B1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37" w:type="dxa"/>
          </w:tcPr>
          <w:p w14:paraId="235E4A26" w14:textId="77777777" w:rsidR="00E84C87" w:rsidRDefault="00000000">
            <w:pPr>
              <w:spacing w:after="0"/>
            </w:pPr>
            <w:r>
              <w:rPr>
                <w:sz w:val="18"/>
              </w:rPr>
              <w:t>0,200</w:t>
            </w:r>
          </w:p>
        </w:tc>
        <w:tc>
          <w:tcPr>
            <w:tcW w:w="737" w:type="dxa"/>
          </w:tcPr>
          <w:p w14:paraId="734F5118" w14:textId="77777777" w:rsidR="00E84C87" w:rsidRDefault="00000000">
            <w:pPr>
              <w:spacing w:after="0"/>
            </w:pPr>
            <w:r>
              <w:rPr>
                <w:sz w:val="18"/>
              </w:rPr>
              <w:t>0,200</w:t>
            </w:r>
          </w:p>
        </w:tc>
        <w:tc>
          <w:tcPr>
            <w:tcW w:w="907" w:type="dxa"/>
          </w:tcPr>
          <w:p w14:paraId="44E6F5E3" w14:textId="77777777" w:rsidR="00E84C87" w:rsidRDefault="00000000">
            <w:pPr>
              <w:spacing w:after="0"/>
            </w:pPr>
            <w:r>
              <w:rPr>
                <w:sz w:val="18"/>
              </w:rPr>
              <w:t>0,250</w:t>
            </w:r>
          </w:p>
        </w:tc>
        <w:tc>
          <w:tcPr>
            <w:tcW w:w="737" w:type="dxa"/>
          </w:tcPr>
          <w:p w14:paraId="6B73DC28" w14:textId="77777777" w:rsidR="00E84C87" w:rsidRDefault="00000000">
            <w:pPr>
              <w:spacing w:after="0"/>
            </w:pPr>
            <w:r>
              <w:rPr>
                <w:sz w:val="18"/>
              </w:rPr>
              <w:t>0,312</w:t>
            </w:r>
          </w:p>
        </w:tc>
        <w:tc>
          <w:tcPr>
            <w:tcW w:w="737" w:type="dxa"/>
          </w:tcPr>
          <w:p w14:paraId="56D1CA70" w14:textId="77777777" w:rsidR="00E84C87" w:rsidRDefault="00000000">
            <w:pPr>
              <w:spacing w:after="0"/>
            </w:pPr>
            <w:r>
              <w:rPr>
                <w:sz w:val="18"/>
              </w:rPr>
              <w:t>0,727</w:t>
            </w:r>
          </w:p>
        </w:tc>
        <w:tc>
          <w:tcPr>
            <w:tcW w:w="737" w:type="dxa"/>
          </w:tcPr>
          <w:p w14:paraId="495017B5" w14:textId="77777777" w:rsidR="00E84C87" w:rsidRDefault="00000000">
            <w:pPr>
              <w:spacing w:after="0"/>
            </w:pPr>
            <w:r>
              <w:rPr>
                <w:sz w:val="18"/>
              </w:rPr>
              <w:t>0,438</w:t>
            </w:r>
          </w:p>
        </w:tc>
      </w:tr>
      <w:tr w:rsidR="00E84C87" w14:paraId="57402D72" w14:textId="77777777">
        <w:tc>
          <w:tcPr>
            <w:tcW w:w="510" w:type="dxa"/>
          </w:tcPr>
          <w:p w14:paraId="4322A9E1" w14:textId="77777777" w:rsidR="00E84C87" w:rsidRDefault="00000000">
            <w:pPr>
              <w:spacing w:after="0"/>
            </w:pPr>
            <w:r>
              <w:rPr>
                <w:sz w:val="18"/>
              </w:rPr>
              <w:t>24</w:t>
            </w:r>
          </w:p>
        </w:tc>
        <w:tc>
          <w:tcPr>
            <w:tcW w:w="3118" w:type="dxa"/>
          </w:tcPr>
          <w:p w14:paraId="23DBFE26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18"/>
                <w:lang w:val="ru-RU"/>
              </w:rPr>
              <w:t>шифрование данных и электронная подпи…</w:t>
            </w:r>
          </w:p>
        </w:tc>
        <w:tc>
          <w:tcPr>
            <w:tcW w:w="567" w:type="dxa"/>
          </w:tcPr>
          <w:p w14:paraId="49B1B060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37" w:type="dxa"/>
          </w:tcPr>
          <w:p w14:paraId="40C83209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737" w:type="dxa"/>
          </w:tcPr>
          <w:p w14:paraId="5B3450F8" w14:textId="77777777" w:rsidR="00E84C87" w:rsidRDefault="00000000">
            <w:pPr>
              <w:spacing w:after="0"/>
            </w:pPr>
            <w:r>
              <w:rPr>
                <w:sz w:val="18"/>
              </w:rPr>
              <w:t>0,200</w:t>
            </w:r>
          </w:p>
        </w:tc>
        <w:tc>
          <w:tcPr>
            <w:tcW w:w="907" w:type="dxa"/>
          </w:tcPr>
          <w:p w14:paraId="011321CC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  <w:tc>
          <w:tcPr>
            <w:tcW w:w="737" w:type="dxa"/>
          </w:tcPr>
          <w:p w14:paraId="56045192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  <w:tc>
          <w:tcPr>
            <w:tcW w:w="737" w:type="dxa"/>
          </w:tcPr>
          <w:p w14:paraId="7EBA2C4C" w14:textId="77777777" w:rsidR="00E84C87" w:rsidRDefault="00000000">
            <w:pPr>
              <w:spacing w:after="0"/>
            </w:pPr>
            <w:r>
              <w:rPr>
                <w:sz w:val="18"/>
              </w:rPr>
              <w:t>0,796</w:t>
            </w:r>
          </w:p>
        </w:tc>
        <w:tc>
          <w:tcPr>
            <w:tcW w:w="737" w:type="dxa"/>
          </w:tcPr>
          <w:p w14:paraId="4742583E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</w:tr>
      <w:tr w:rsidR="00E84C87" w14:paraId="3FED5B90" w14:textId="77777777">
        <w:tc>
          <w:tcPr>
            <w:tcW w:w="510" w:type="dxa"/>
          </w:tcPr>
          <w:p w14:paraId="541C4FF8" w14:textId="77777777" w:rsidR="00E84C87" w:rsidRDefault="00000000">
            <w:pPr>
              <w:spacing w:after="0"/>
            </w:pPr>
            <w:r>
              <w:rPr>
                <w:sz w:val="18"/>
              </w:rPr>
              <w:t>25</w:t>
            </w:r>
          </w:p>
        </w:tc>
        <w:tc>
          <w:tcPr>
            <w:tcW w:w="3118" w:type="dxa"/>
          </w:tcPr>
          <w:p w14:paraId="5D34C9F7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18"/>
                <w:lang w:val="ru-RU"/>
              </w:rPr>
              <w:t>журнал событий и аудит действий польз…</w:t>
            </w:r>
          </w:p>
        </w:tc>
        <w:tc>
          <w:tcPr>
            <w:tcW w:w="567" w:type="dxa"/>
          </w:tcPr>
          <w:p w14:paraId="4D34DFA6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37" w:type="dxa"/>
          </w:tcPr>
          <w:p w14:paraId="0074B1C2" w14:textId="77777777" w:rsidR="00E84C87" w:rsidRDefault="00000000">
            <w:pPr>
              <w:spacing w:after="0"/>
            </w:pPr>
            <w:r>
              <w:rPr>
                <w:sz w:val="18"/>
              </w:rPr>
              <w:t>0,600</w:t>
            </w:r>
          </w:p>
        </w:tc>
        <w:tc>
          <w:tcPr>
            <w:tcW w:w="737" w:type="dxa"/>
          </w:tcPr>
          <w:p w14:paraId="17D419C6" w14:textId="77777777" w:rsidR="00E84C87" w:rsidRDefault="00000000">
            <w:pPr>
              <w:spacing w:after="0"/>
            </w:pPr>
            <w:r>
              <w:rPr>
                <w:sz w:val="18"/>
              </w:rPr>
              <w:t>0,300</w:t>
            </w:r>
          </w:p>
        </w:tc>
        <w:tc>
          <w:tcPr>
            <w:tcW w:w="907" w:type="dxa"/>
          </w:tcPr>
          <w:p w14:paraId="3EED808C" w14:textId="77777777" w:rsidR="00E84C87" w:rsidRDefault="00000000">
            <w:pPr>
              <w:spacing w:after="0"/>
            </w:pPr>
            <w:r>
              <w:rPr>
                <w:sz w:val="18"/>
              </w:rPr>
              <w:t>0,600</w:t>
            </w:r>
          </w:p>
        </w:tc>
        <w:tc>
          <w:tcPr>
            <w:tcW w:w="737" w:type="dxa"/>
          </w:tcPr>
          <w:p w14:paraId="38694201" w14:textId="77777777" w:rsidR="00E84C87" w:rsidRDefault="00000000">
            <w:pPr>
              <w:spacing w:after="0"/>
            </w:pPr>
            <w:r>
              <w:rPr>
                <w:sz w:val="18"/>
              </w:rPr>
              <w:t>0,483</w:t>
            </w:r>
          </w:p>
        </w:tc>
        <w:tc>
          <w:tcPr>
            <w:tcW w:w="737" w:type="dxa"/>
          </w:tcPr>
          <w:p w14:paraId="3915F8EE" w14:textId="77777777" w:rsidR="00E84C87" w:rsidRDefault="00000000">
            <w:pPr>
              <w:spacing w:after="0"/>
            </w:pPr>
            <w:r>
              <w:rPr>
                <w:sz w:val="18"/>
              </w:rPr>
              <w:t>0,794</w:t>
            </w:r>
          </w:p>
        </w:tc>
        <w:tc>
          <w:tcPr>
            <w:tcW w:w="737" w:type="dxa"/>
          </w:tcPr>
          <w:p w14:paraId="1AFB90C3" w14:textId="77777777" w:rsidR="00E84C87" w:rsidRDefault="00000000">
            <w:pPr>
              <w:spacing w:after="0"/>
            </w:pPr>
            <w:r>
              <w:rPr>
                <w:sz w:val="18"/>
              </w:rPr>
              <w:t>0,600</w:t>
            </w:r>
          </w:p>
        </w:tc>
      </w:tr>
      <w:tr w:rsidR="00E84C87" w14:paraId="56EDE69F" w14:textId="77777777">
        <w:tc>
          <w:tcPr>
            <w:tcW w:w="510" w:type="dxa"/>
          </w:tcPr>
          <w:p w14:paraId="0FDE6B2C" w14:textId="77777777" w:rsidR="00E84C87" w:rsidRDefault="00000000">
            <w:pPr>
              <w:spacing w:after="0"/>
            </w:pPr>
            <w:r>
              <w:rPr>
                <w:sz w:val="18"/>
              </w:rPr>
              <w:t>26</w:t>
            </w:r>
          </w:p>
        </w:tc>
        <w:tc>
          <w:tcPr>
            <w:tcW w:w="3118" w:type="dxa"/>
          </w:tcPr>
          <w:p w14:paraId="62C231E0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18"/>
                <w:lang w:val="ru-RU"/>
              </w:rPr>
              <w:t>система контроля версий исходного кода</w:t>
            </w:r>
          </w:p>
        </w:tc>
        <w:tc>
          <w:tcPr>
            <w:tcW w:w="567" w:type="dxa"/>
          </w:tcPr>
          <w:p w14:paraId="4F0055BC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737" w:type="dxa"/>
          </w:tcPr>
          <w:p w14:paraId="5AE5F4B2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737" w:type="dxa"/>
          </w:tcPr>
          <w:p w14:paraId="42E943FB" w14:textId="77777777" w:rsidR="00E84C87" w:rsidRDefault="00000000">
            <w:pPr>
              <w:spacing w:after="0"/>
            </w:pPr>
            <w:r>
              <w:rPr>
                <w:sz w:val="18"/>
              </w:rPr>
              <w:t>0,300</w:t>
            </w:r>
          </w:p>
        </w:tc>
        <w:tc>
          <w:tcPr>
            <w:tcW w:w="907" w:type="dxa"/>
          </w:tcPr>
          <w:p w14:paraId="09E1BC91" w14:textId="77777777" w:rsidR="00E84C87" w:rsidRDefault="00000000">
            <w:pPr>
              <w:spacing w:after="0"/>
            </w:pPr>
            <w:r>
              <w:rPr>
                <w:sz w:val="18"/>
              </w:rPr>
              <w:t>0,667</w:t>
            </w:r>
          </w:p>
        </w:tc>
        <w:tc>
          <w:tcPr>
            <w:tcW w:w="737" w:type="dxa"/>
          </w:tcPr>
          <w:p w14:paraId="340BCBFC" w14:textId="77777777" w:rsidR="00E84C87" w:rsidRDefault="00000000">
            <w:pPr>
              <w:spacing w:after="0"/>
            </w:pPr>
            <w:r>
              <w:rPr>
                <w:sz w:val="18"/>
              </w:rPr>
              <w:t>0,698</w:t>
            </w:r>
          </w:p>
        </w:tc>
        <w:tc>
          <w:tcPr>
            <w:tcW w:w="737" w:type="dxa"/>
          </w:tcPr>
          <w:p w14:paraId="439D5D0F" w14:textId="77777777" w:rsidR="00E84C87" w:rsidRDefault="00000000">
            <w:pPr>
              <w:spacing w:after="0"/>
            </w:pPr>
            <w:r>
              <w:rPr>
                <w:sz w:val="18"/>
              </w:rPr>
              <w:t>0,928</w:t>
            </w:r>
          </w:p>
        </w:tc>
        <w:tc>
          <w:tcPr>
            <w:tcW w:w="737" w:type="dxa"/>
          </w:tcPr>
          <w:p w14:paraId="0707F27A" w14:textId="77777777" w:rsidR="00E84C87" w:rsidRDefault="00000000">
            <w:pPr>
              <w:spacing w:after="0"/>
            </w:pPr>
            <w:r>
              <w:rPr>
                <w:sz w:val="18"/>
              </w:rPr>
              <w:t>1,000</w:t>
            </w:r>
          </w:p>
        </w:tc>
      </w:tr>
      <w:tr w:rsidR="00E84C87" w14:paraId="5A788876" w14:textId="77777777">
        <w:tc>
          <w:tcPr>
            <w:tcW w:w="510" w:type="dxa"/>
          </w:tcPr>
          <w:p w14:paraId="7FB5335B" w14:textId="77777777" w:rsidR="00E84C87" w:rsidRDefault="00000000">
            <w:pPr>
              <w:spacing w:after="0"/>
            </w:pPr>
            <w:r>
              <w:rPr>
                <w:sz w:val="18"/>
              </w:rPr>
              <w:t>27</w:t>
            </w:r>
          </w:p>
        </w:tc>
        <w:tc>
          <w:tcPr>
            <w:tcW w:w="3118" w:type="dxa"/>
          </w:tcPr>
          <w:p w14:paraId="658022D7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18"/>
                <w:lang w:val="ru-RU"/>
              </w:rPr>
              <w:t>модульное тестирование и отладка прог…</w:t>
            </w:r>
          </w:p>
        </w:tc>
        <w:tc>
          <w:tcPr>
            <w:tcW w:w="567" w:type="dxa"/>
          </w:tcPr>
          <w:p w14:paraId="7FC58AD0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37" w:type="dxa"/>
          </w:tcPr>
          <w:p w14:paraId="586B3F4D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737" w:type="dxa"/>
          </w:tcPr>
          <w:p w14:paraId="256862FD" w14:textId="77777777" w:rsidR="00E84C87" w:rsidRDefault="00000000">
            <w:pPr>
              <w:spacing w:after="0"/>
            </w:pPr>
            <w:r>
              <w:rPr>
                <w:sz w:val="18"/>
              </w:rPr>
              <w:t>0,200</w:t>
            </w:r>
          </w:p>
        </w:tc>
        <w:tc>
          <w:tcPr>
            <w:tcW w:w="907" w:type="dxa"/>
          </w:tcPr>
          <w:p w14:paraId="30AA3A9C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  <w:tc>
          <w:tcPr>
            <w:tcW w:w="737" w:type="dxa"/>
          </w:tcPr>
          <w:p w14:paraId="0D973D14" w14:textId="77777777" w:rsidR="00E84C87" w:rsidRDefault="00000000">
            <w:pPr>
              <w:spacing w:after="0"/>
            </w:pPr>
            <w:r>
              <w:rPr>
                <w:sz w:val="18"/>
              </w:rPr>
              <w:t>0,554</w:t>
            </w:r>
          </w:p>
        </w:tc>
        <w:tc>
          <w:tcPr>
            <w:tcW w:w="737" w:type="dxa"/>
          </w:tcPr>
          <w:p w14:paraId="7E0EE9E6" w14:textId="77777777" w:rsidR="00E84C87" w:rsidRDefault="00000000">
            <w:pPr>
              <w:spacing w:after="0"/>
            </w:pPr>
            <w:r>
              <w:rPr>
                <w:sz w:val="18"/>
              </w:rPr>
              <w:t>0,884</w:t>
            </w:r>
          </w:p>
        </w:tc>
        <w:tc>
          <w:tcPr>
            <w:tcW w:w="737" w:type="dxa"/>
          </w:tcPr>
          <w:p w14:paraId="1D302141" w14:textId="77777777" w:rsidR="00E84C87" w:rsidRDefault="00000000">
            <w:pPr>
              <w:spacing w:after="0"/>
            </w:pPr>
            <w:r>
              <w:rPr>
                <w:sz w:val="18"/>
              </w:rPr>
              <w:t>0,750</w:t>
            </w:r>
          </w:p>
        </w:tc>
      </w:tr>
      <w:tr w:rsidR="00E84C87" w14:paraId="7DCAA994" w14:textId="77777777">
        <w:tc>
          <w:tcPr>
            <w:tcW w:w="510" w:type="dxa"/>
          </w:tcPr>
          <w:p w14:paraId="5D180C81" w14:textId="77777777" w:rsidR="00E84C87" w:rsidRDefault="00000000">
            <w:pPr>
              <w:spacing w:after="0"/>
            </w:pPr>
            <w:r>
              <w:rPr>
                <w:sz w:val="18"/>
              </w:rPr>
              <w:t>28</w:t>
            </w:r>
          </w:p>
        </w:tc>
        <w:tc>
          <w:tcPr>
            <w:tcW w:w="3118" w:type="dxa"/>
          </w:tcPr>
          <w:p w14:paraId="7EA49171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18"/>
                <w:lang w:val="ru-RU"/>
              </w:rPr>
              <w:t>структуры данных хеш-таблица и дерево</w:t>
            </w:r>
          </w:p>
        </w:tc>
        <w:tc>
          <w:tcPr>
            <w:tcW w:w="567" w:type="dxa"/>
          </w:tcPr>
          <w:p w14:paraId="0A6CA16D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37" w:type="dxa"/>
          </w:tcPr>
          <w:p w14:paraId="0479925E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737" w:type="dxa"/>
          </w:tcPr>
          <w:p w14:paraId="46F0C35D" w14:textId="77777777" w:rsidR="00E84C87" w:rsidRDefault="00000000">
            <w:pPr>
              <w:spacing w:after="0"/>
            </w:pPr>
            <w:r>
              <w:rPr>
                <w:sz w:val="18"/>
              </w:rPr>
              <w:t>0,200</w:t>
            </w:r>
          </w:p>
        </w:tc>
        <w:tc>
          <w:tcPr>
            <w:tcW w:w="907" w:type="dxa"/>
          </w:tcPr>
          <w:p w14:paraId="1D83AEDD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  <w:tc>
          <w:tcPr>
            <w:tcW w:w="737" w:type="dxa"/>
          </w:tcPr>
          <w:p w14:paraId="5FD81339" w14:textId="77777777" w:rsidR="00E84C87" w:rsidRDefault="00000000">
            <w:pPr>
              <w:spacing w:after="0"/>
            </w:pPr>
            <w:r>
              <w:rPr>
                <w:sz w:val="18"/>
              </w:rPr>
              <w:t>0,474</w:t>
            </w:r>
          </w:p>
        </w:tc>
        <w:tc>
          <w:tcPr>
            <w:tcW w:w="737" w:type="dxa"/>
          </w:tcPr>
          <w:p w14:paraId="7F6661B9" w14:textId="77777777" w:rsidR="00E84C87" w:rsidRDefault="00000000">
            <w:pPr>
              <w:spacing w:after="0"/>
            </w:pPr>
            <w:r>
              <w:rPr>
                <w:sz w:val="18"/>
              </w:rPr>
              <w:t>0,825</w:t>
            </w:r>
          </w:p>
        </w:tc>
        <w:tc>
          <w:tcPr>
            <w:tcW w:w="737" w:type="dxa"/>
          </w:tcPr>
          <w:p w14:paraId="15BFE541" w14:textId="77777777" w:rsidR="00E84C87" w:rsidRDefault="00000000">
            <w:pPr>
              <w:spacing w:after="0"/>
            </w:pPr>
            <w:r>
              <w:rPr>
                <w:sz w:val="18"/>
              </w:rPr>
              <w:t>0,750</w:t>
            </w:r>
          </w:p>
        </w:tc>
      </w:tr>
      <w:tr w:rsidR="00E84C87" w14:paraId="7F587BAE" w14:textId="77777777">
        <w:tc>
          <w:tcPr>
            <w:tcW w:w="510" w:type="dxa"/>
          </w:tcPr>
          <w:p w14:paraId="62D89118" w14:textId="77777777" w:rsidR="00E84C87" w:rsidRDefault="00000000">
            <w:pPr>
              <w:spacing w:after="0"/>
            </w:pPr>
            <w:r>
              <w:rPr>
                <w:sz w:val="18"/>
              </w:rPr>
              <w:t>29</w:t>
            </w:r>
          </w:p>
        </w:tc>
        <w:tc>
          <w:tcPr>
            <w:tcW w:w="3118" w:type="dxa"/>
          </w:tcPr>
          <w:p w14:paraId="29432926" w14:textId="77777777" w:rsidR="00E84C87" w:rsidRDefault="00000000">
            <w:pPr>
              <w:spacing w:after="0"/>
            </w:pPr>
            <w:r>
              <w:rPr>
                <w:sz w:val="18"/>
              </w:rPr>
              <w:t>алгоритмы сортировки и вычислительная…</w:t>
            </w:r>
          </w:p>
        </w:tc>
        <w:tc>
          <w:tcPr>
            <w:tcW w:w="567" w:type="dxa"/>
          </w:tcPr>
          <w:p w14:paraId="108E7212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737" w:type="dxa"/>
          </w:tcPr>
          <w:p w14:paraId="43BAD928" w14:textId="77777777" w:rsidR="00E84C87" w:rsidRDefault="00000000">
            <w:pPr>
              <w:spacing w:after="0"/>
            </w:pPr>
            <w:r>
              <w:rPr>
                <w:sz w:val="18"/>
              </w:rPr>
              <w:t>0,200</w:t>
            </w:r>
          </w:p>
        </w:tc>
        <w:tc>
          <w:tcPr>
            <w:tcW w:w="737" w:type="dxa"/>
          </w:tcPr>
          <w:p w14:paraId="7229AB58" w14:textId="77777777" w:rsidR="00E84C87" w:rsidRDefault="00000000">
            <w:pPr>
              <w:spacing w:after="0"/>
            </w:pPr>
            <w:r>
              <w:rPr>
                <w:sz w:val="18"/>
              </w:rPr>
              <w:t>0,100</w:t>
            </w:r>
          </w:p>
        </w:tc>
        <w:tc>
          <w:tcPr>
            <w:tcW w:w="907" w:type="dxa"/>
          </w:tcPr>
          <w:p w14:paraId="439F4AAD" w14:textId="77777777" w:rsidR="00E84C87" w:rsidRDefault="00000000">
            <w:pPr>
              <w:spacing w:after="0"/>
            </w:pPr>
            <w:r>
              <w:rPr>
                <w:sz w:val="18"/>
              </w:rPr>
              <w:t>0,333</w:t>
            </w:r>
          </w:p>
        </w:tc>
        <w:tc>
          <w:tcPr>
            <w:tcW w:w="737" w:type="dxa"/>
          </w:tcPr>
          <w:p w14:paraId="5100A47D" w14:textId="77777777" w:rsidR="00E84C87" w:rsidRDefault="00000000">
            <w:pPr>
              <w:spacing w:after="0"/>
            </w:pPr>
            <w:r>
              <w:rPr>
                <w:sz w:val="18"/>
              </w:rPr>
              <w:t>0,333</w:t>
            </w:r>
          </w:p>
        </w:tc>
        <w:tc>
          <w:tcPr>
            <w:tcW w:w="737" w:type="dxa"/>
          </w:tcPr>
          <w:p w14:paraId="20B340DB" w14:textId="77777777" w:rsidR="00E84C87" w:rsidRDefault="00000000">
            <w:pPr>
              <w:spacing w:after="0"/>
            </w:pPr>
            <w:r>
              <w:rPr>
                <w:sz w:val="18"/>
              </w:rPr>
              <w:t>0,726</w:t>
            </w:r>
          </w:p>
        </w:tc>
        <w:tc>
          <w:tcPr>
            <w:tcW w:w="737" w:type="dxa"/>
          </w:tcPr>
          <w:p w14:paraId="17CBC530" w14:textId="77777777" w:rsidR="00E84C87" w:rsidRDefault="00000000">
            <w:pPr>
              <w:spacing w:after="0"/>
            </w:pPr>
            <w:r>
              <w:rPr>
                <w:sz w:val="18"/>
              </w:rPr>
              <w:t>0,333</w:t>
            </w:r>
          </w:p>
        </w:tc>
      </w:tr>
      <w:tr w:rsidR="00E84C87" w14:paraId="4AFE48B7" w14:textId="77777777">
        <w:tc>
          <w:tcPr>
            <w:tcW w:w="510" w:type="dxa"/>
          </w:tcPr>
          <w:p w14:paraId="008DB9BA" w14:textId="77777777" w:rsidR="00E84C87" w:rsidRDefault="00000000"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w="3118" w:type="dxa"/>
          </w:tcPr>
          <w:p w14:paraId="581ABD41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18"/>
                <w:lang w:val="ru-RU"/>
              </w:rPr>
              <w:t>оперативная память и процессор компью…</w:t>
            </w:r>
          </w:p>
        </w:tc>
        <w:tc>
          <w:tcPr>
            <w:tcW w:w="567" w:type="dxa"/>
          </w:tcPr>
          <w:p w14:paraId="14DB58A9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37" w:type="dxa"/>
          </w:tcPr>
          <w:p w14:paraId="3DE4F581" w14:textId="77777777" w:rsidR="00E84C87" w:rsidRDefault="00000000">
            <w:pPr>
              <w:spacing w:after="0"/>
            </w:pPr>
            <w:r>
              <w:rPr>
                <w:sz w:val="18"/>
              </w:rPr>
              <w:t>0,800</w:t>
            </w:r>
          </w:p>
        </w:tc>
        <w:tc>
          <w:tcPr>
            <w:tcW w:w="737" w:type="dxa"/>
          </w:tcPr>
          <w:p w14:paraId="13AB32DA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  <w:tc>
          <w:tcPr>
            <w:tcW w:w="907" w:type="dxa"/>
          </w:tcPr>
          <w:p w14:paraId="29CA98A2" w14:textId="77777777" w:rsidR="00E84C87" w:rsidRDefault="00000000">
            <w:pPr>
              <w:spacing w:after="0"/>
            </w:pPr>
            <w:r>
              <w:rPr>
                <w:sz w:val="18"/>
              </w:rPr>
              <w:t>0,800</w:t>
            </w:r>
          </w:p>
        </w:tc>
        <w:tc>
          <w:tcPr>
            <w:tcW w:w="737" w:type="dxa"/>
          </w:tcPr>
          <w:p w14:paraId="5C4E449C" w14:textId="77777777" w:rsidR="00E84C87" w:rsidRDefault="00000000">
            <w:pPr>
              <w:spacing w:after="0"/>
            </w:pPr>
            <w:r>
              <w:rPr>
                <w:sz w:val="18"/>
              </w:rPr>
              <w:t>0,911</w:t>
            </w:r>
          </w:p>
        </w:tc>
        <w:tc>
          <w:tcPr>
            <w:tcW w:w="737" w:type="dxa"/>
          </w:tcPr>
          <w:p w14:paraId="41AAF2A2" w14:textId="77777777" w:rsidR="00E84C87" w:rsidRDefault="00000000">
            <w:pPr>
              <w:spacing w:after="0"/>
            </w:pPr>
            <w:r>
              <w:rPr>
                <w:sz w:val="18"/>
              </w:rPr>
              <w:t>0,986</w:t>
            </w:r>
          </w:p>
        </w:tc>
        <w:tc>
          <w:tcPr>
            <w:tcW w:w="737" w:type="dxa"/>
          </w:tcPr>
          <w:p w14:paraId="562B0226" w14:textId="77777777" w:rsidR="00E84C87" w:rsidRDefault="00000000">
            <w:pPr>
              <w:spacing w:after="0"/>
            </w:pPr>
            <w:r>
              <w:rPr>
                <w:sz w:val="18"/>
              </w:rPr>
              <w:t>0,933</w:t>
            </w:r>
          </w:p>
        </w:tc>
      </w:tr>
      <w:tr w:rsidR="00E84C87" w14:paraId="7D8125A7" w14:textId="77777777">
        <w:tc>
          <w:tcPr>
            <w:tcW w:w="510" w:type="dxa"/>
          </w:tcPr>
          <w:p w14:paraId="18387750" w14:textId="77777777" w:rsidR="00E84C87" w:rsidRDefault="00000000">
            <w:pPr>
              <w:spacing w:after="0"/>
            </w:pPr>
            <w:r>
              <w:rPr>
                <w:sz w:val="18"/>
              </w:rPr>
              <w:t>31</w:t>
            </w:r>
          </w:p>
        </w:tc>
        <w:tc>
          <w:tcPr>
            <w:tcW w:w="3118" w:type="dxa"/>
          </w:tcPr>
          <w:p w14:paraId="494601F1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18"/>
                <w:lang w:val="ru-RU"/>
              </w:rPr>
              <w:t>выбор жёсткого диска и твердотельного…</w:t>
            </w:r>
          </w:p>
        </w:tc>
        <w:tc>
          <w:tcPr>
            <w:tcW w:w="567" w:type="dxa"/>
          </w:tcPr>
          <w:p w14:paraId="1DC55823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37" w:type="dxa"/>
          </w:tcPr>
          <w:p w14:paraId="36D30B89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737" w:type="dxa"/>
          </w:tcPr>
          <w:p w14:paraId="596E51EC" w14:textId="77777777" w:rsidR="00E84C87" w:rsidRDefault="00000000">
            <w:pPr>
              <w:spacing w:after="0"/>
            </w:pPr>
            <w:r>
              <w:rPr>
                <w:sz w:val="18"/>
              </w:rPr>
              <w:t>0,200</w:t>
            </w:r>
          </w:p>
        </w:tc>
        <w:tc>
          <w:tcPr>
            <w:tcW w:w="907" w:type="dxa"/>
          </w:tcPr>
          <w:p w14:paraId="7849ABB0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  <w:tc>
          <w:tcPr>
            <w:tcW w:w="737" w:type="dxa"/>
          </w:tcPr>
          <w:p w14:paraId="3D4C80CA" w14:textId="77777777" w:rsidR="00E84C87" w:rsidRDefault="00000000">
            <w:pPr>
              <w:spacing w:after="0"/>
            </w:pPr>
            <w:r>
              <w:rPr>
                <w:sz w:val="18"/>
              </w:rPr>
              <w:t>0,606</w:t>
            </w:r>
          </w:p>
        </w:tc>
        <w:tc>
          <w:tcPr>
            <w:tcW w:w="737" w:type="dxa"/>
          </w:tcPr>
          <w:p w14:paraId="3AF596FB" w14:textId="77777777" w:rsidR="00E84C87" w:rsidRDefault="00000000">
            <w:pPr>
              <w:spacing w:after="0"/>
            </w:pPr>
            <w:r>
              <w:rPr>
                <w:sz w:val="18"/>
              </w:rPr>
              <w:t>0,902</w:t>
            </w:r>
          </w:p>
        </w:tc>
        <w:tc>
          <w:tcPr>
            <w:tcW w:w="737" w:type="dxa"/>
          </w:tcPr>
          <w:p w14:paraId="7AADED9A" w14:textId="77777777" w:rsidR="00E84C87" w:rsidRDefault="00000000">
            <w:pPr>
              <w:spacing w:after="0"/>
            </w:pPr>
            <w:r>
              <w:rPr>
                <w:sz w:val="18"/>
              </w:rPr>
              <w:t>0,667</w:t>
            </w:r>
          </w:p>
        </w:tc>
      </w:tr>
      <w:tr w:rsidR="00E84C87" w14:paraId="17A4CB85" w14:textId="77777777">
        <w:tc>
          <w:tcPr>
            <w:tcW w:w="510" w:type="dxa"/>
          </w:tcPr>
          <w:p w14:paraId="5E8E697C" w14:textId="77777777" w:rsidR="00E84C87" w:rsidRDefault="00000000">
            <w:pPr>
              <w:spacing w:after="0"/>
            </w:pPr>
            <w:r>
              <w:rPr>
                <w:sz w:val="18"/>
              </w:rPr>
              <w:t>32</w:t>
            </w:r>
          </w:p>
        </w:tc>
        <w:tc>
          <w:tcPr>
            <w:tcW w:w="3118" w:type="dxa"/>
          </w:tcPr>
          <w:p w14:paraId="18719097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18"/>
                <w:lang w:val="ru-RU"/>
              </w:rPr>
              <w:t>печать документов на сетевом принтере</w:t>
            </w:r>
          </w:p>
        </w:tc>
        <w:tc>
          <w:tcPr>
            <w:tcW w:w="567" w:type="dxa"/>
          </w:tcPr>
          <w:p w14:paraId="57C4C2D3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37" w:type="dxa"/>
          </w:tcPr>
          <w:p w14:paraId="32730DEB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737" w:type="dxa"/>
          </w:tcPr>
          <w:p w14:paraId="02E9AE1E" w14:textId="77777777" w:rsidR="00E84C87" w:rsidRDefault="00000000">
            <w:pPr>
              <w:spacing w:after="0"/>
            </w:pPr>
            <w:r>
              <w:rPr>
                <w:sz w:val="18"/>
              </w:rPr>
              <w:t>0,300</w:t>
            </w:r>
          </w:p>
        </w:tc>
        <w:tc>
          <w:tcPr>
            <w:tcW w:w="907" w:type="dxa"/>
          </w:tcPr>
          <w:p w14:paraId="59C95BC9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  <w:tc>
          <w:tcPr>
            <w:tcW w:w="737" w:type="dxa"/>
          </w:tcPr>
          <w:p w14:paraId="1CD31247" w14:textId="77777777" w:rsidR="00E84C87" w:rsidRDefault="00000000">
            <w:pPr>
              <w:spacing w:after="0"/>
            </w:pPr>
            <w:r>
              <w:rPr>
                <w:sz w:val="18"/>
              </w:rPr>
              <w:t>0,583</w:t>
            </w:r>
          </w:p>
        </w:tc>
        <w:tc>
          <w:tcPr>
            <w:tcW w:w="737" w:type="dxa"/>
          </w:tcPr>
          <w:p w14:paraId="6870F99E" w14:textId="77777777" w:rsidR="00E84C87" w:rsidRDefault="00000000">
            <w:pPr>
              <w:spacing w:after="0"/>
            </w:pPr>
            <w:r>
              <w:rPr>
                <w:sz w:val="18"/>
              </w:rPr>
              <w:t>0,862</w:t>
            </w:r>
          </w:p>
        </w:tc>
        <w:tc>
          <w:tcPr>
            <w:tcW w:w="737" w:type="dxa"/>
          </w:tcPr>
          <w:p w14:paraId="51251BB5" w14:textId="77777777" w:rsidR="00E84C87" w:rsidRDefault="00000000">
            <w:pPr>
              <w:spacing w:after="0"/>
            </w:pPr>
            <w:r>
              <w:rPr>
                <w:sz w:val="18"/>
              </w:rPr>
              <w:t>0,750</w:t>
            </w:r>
          </w:p>
        </w:tc>
      </w:tr>
      <w:tr w:rsidR="00E84C87" w14:paraId="782F6B7A" w14:textId="77777777">
        <w:tc>
          <w:tcPr>
            <w:tcW w:w="510" w:type="dxa"/>
          </w:tcPr>
          <w:p w14:paraId="28205BD9" w14:textId="77777777" w:rsidR="00E84C87" w:rsidRDefault="00000000">
            <w:pPr>
              <w:spacing w:after="0"/>
            </w:pPr>
            <w:r>
              <w:rPr>
                <w:sz w:val="18"/>
              </w:rPr>
              <w:t>33</w:t>
            </w:r>
          </w:p>
        </w:tc>
        <w:tc>
          <w:tcPr>
            <w:tcW w:w="3118" w:type="dxa"/>
          </w:tcPr>
          <w:p w14:paraId="7C7065F3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18"/>
                <w:lang w:val="ru-RU"/>
              </w:rPr>
              <w:t>маршрутизация пакетов между узлами се…</w:t>
            </w:r>
          </w:p>
        </w:tc>
        <w:tc>
          <w:tcPr>
            <w:tcW w:w="567" w:type="dxa"/>
          </w:tcPr>
          <w:p w14:paraId="7F041E79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37" w:type="dxa"/>
          </w:tcPr>
          <w:p w14:paraId="5C120A42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737" w:type="dxa"/>
          </w:tcPr>
          <w:p w14:paraId="3B205B05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907" w:type="dxa"/>
          </w:tcPr>
          <w:p w14:paraId="6350AEDF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  <w:tc>
          <w:tcPr>
            <w:tcW w:w="737" w:type="dxa"/>
          </w:tcPr>
          <w:p w14:paraId="29519BF9" w14:textId="77777777" w:rsidR="00E84C87" w:rsidRDefault="00000000">
            <w:pPr>
              <w:spacing w:after="0"/>
            </w:pPr>
            <w:r>
              <w:rPr>
                <w:sz w:val="18"/>
              </w:rPr>
              <w:t>0,566</w:t>
            </w:r>
          </w:p>
        </w:tc>
        <w:tc>
          <w:tcPr>
            <w:tcW w:w="737" w:type="dxa"/>
          </w:tcPr>
          <w:p w14:paraId="3AD955B5" w14:textId="77777777" w:rsidR="00E84C87" w:rsidRDefault="00000000">
            <w:pPr>
              <w:spacing w:after="0"/>
            </w:pPr>
            <w:r>
              <w:rPr>
                <w:sz w:val="18"/>
              </w:rPr>
              <w:t>0,888</w:t>
            </w:r>
          </w:p>
        </w:tc>
        <w:tc>
          <w:tcPr>
            <w:tcW w:w="737" w:type="dxa"/>
          </w:tcPr>
          <w:p w14:paraId="3EB9C7B6" w14:textId="77777777" w:rsidR="00E84C87" w:rsidRDefault="00000000">
            <w:pPr>
              <w:spacing w:after="0"/>
            </w:pPr>
            <w:r>
              <w:rPr>
                <w:sz w:val="18"/>
              </w:rPr>
              <w:t>0,733</w:t>
            </w:r>
          </w:p>
        </w:tc>
      </w:tr>
      <w:tr w:rsidR="00E84C87" w14:paraId="423F5013" w14:textId="77777777">
        <w:tc>
          <w:tcPr>
            <w:tcW w:w="510" w:type="dxa"/>
          </w:tcPr>
          <w:p w14:paraId="4E3B29C5" w14:textId="77777777" w:rsidR="00E84C87" w:rsidRDefault="00000000">
            <w:pPr>
              <w:spacing w:after="0"/>
            </w:pPr>
            <w:r>
              <w:rPr>
                <w:sz w:val="18"/>
              </w:rPr>
              <w:t>34</w:t>
            </w:r>
          </w:p>
        </w:tc>
        <w:tc>
          <w:tcPr>
            <w:tcW w:w="3118" w:type="dxa"/>
          </w:tcPr>
          <w:p w14:paraId="4EBE4D8C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18"/>
                <w:lang w:val="ru-RU"/>
              </w:rPr>
              <w:t>пропускная способность дороги и заторы</w:t>
            </w:r>
          </w:p>
        </w:tc>
        <w:tc>
          <w:tcPr>
            <w:tcW w:w="567" w:type="dxa"/>
          </w:tcPr>
          <w:p w14:paraId="75B1CBAC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737" w:type="dxa"/>
          </w:tcPr>
          <w:p w14:paraId="40DF8131" w14:textId="77777777" w:rsidR="00E84C87" w:rsidRDefault="00000000">
            <w:pPr>
              <w:spacing w:after="0"/>
            </w:pPr>
            <w:r>
              <w:rPr>
                <w:sz w:val="18"/>
              </w:rPr>
              <w:t>0,600</w:t>
            </w:r>
          </w:p>
        </w:tc>
        <w:tc>
          <w:tcPr>
            <w:tcW w:w="737" w:type="dxa"/>
          </w:tcPr>
          <w:p w14:paraId="596C0A71" w14:textId="77777777" w:rsidR="00E84C87" w:rsidRDefault="00000000">
            <w:pPr>
              <w:spacing w:after="0"/>
            </w:pPr>
            <w:r>
              <w:rPr>
                <w:sz w:val="18"/>
              </w:rPr>
              <w:t>0,300</w:t>
            </w:r>
          </w:p>
        </w:tc>
        <w:tc>
          <w:tcPr>
            <w:tcW w:w="907" w:type="dxa"/>
          </w:tcPr>
          <w:p w14:paraId="20D9827F" w14:textId="77777777" w:rsidR="00E84C87" w:rsidRDefault="00000000">
            <w:pPr>
              <w:spacing w:after="0"/>
            </w:pPr>
            <w:r>
              <w:rPr>
                <w:sz w:val="18"/>
              </w:rPr>
              <w:t>0,667</w:t>
            </w:r>
          </w:p>
        </w:tc>
        <w:tc>
          <w:tcPr>
            <w:tcW w:w="737" w:type="dxa"/>
          </w:tcPr>
          <w:p w14:paraId="536FF5C3" w14:textId="77777777" w:rsidR="00E84C87" w:rsidRDefault="00000000">
            <w:pPr>
              <w:spacing w:after="0"/>
            </w:pPr>
            <w:r>
              <w:rPr>
                <w:sz w:val="18"/>
              </w:rPr>
              <w:t>0,917</w:t>
            </w:r>
          </w:p>
        </w:tc>
        <w:tc>
          <w:tcPr>
            <w:tcW w:w="737" w:type="dxa"/>
          </w:tcPr>
          <w:p w14:paraId="09341974" w14:textId="77777777" w:rsidR="00E84C87" w:rsidRDefault="00000000">
            <w:pPr>
              <w:spacing w:after="0"/>
            </w:pPr>
            <w:r>
              <w:rPr>
                <w:sz w:val="18"/>
              </w:rPr>
              <w:t>0,983</w:t>
            </w:r>
          </w:p>
        </w:tc>
        <w:tc>
          <w:tcPr>
            <w:tcW w:w="737" w:type="dxa"/>
          </w:tcPr>
          <w:p w14:paraId="2EC121ED" w14:textId="77777777" w:rsidR="00E84C87" w:rsidRDefault="00000000">
            <w:pPr>
              <w:spacing w:after="0"/>
            </w:pPr>
            <w:r>
              <w:rPr>
                <w:sz w:val="18"/>
              </w:rPr>
              <w:t>1,000</w:t>
            </w:r>
          </w:p>
        </w:tc>
      </w:tr>
      <w:tr w:rsidR="00E84C87" w14:paraId="1DC123AE" w14:textId="77777777">
        <w:tc>
          <w:tcPr>
            <w:tcW w:w="510" w:type="dxa"/>
          </w:tcPr>
          <w:p w14:paraId="11EFAD9D" w14:textId="77777777" w:rsidR="00E84C87" w:rsidRDefault="00000000">
            <w:pPr>
              <w:spacing w:after="0"/>
            </w:pPr>
            <w:r>
              <w:rPr>
                <w:sz w:val="18"/>
              </w:rPr>
              <w:t>35</w:t>
            </w:r>
          </w:p>
        </w:tc>
        <w:tc>
          <w:tcPr>
            <w:tcW w:w="3118" w:type="dxa"/>
          </w:tcPr>
          <w:p w14:paraId="32E4292B" w14:textId="77777777" w:rsidR="00E84C87" w:rsidRDefault="00000000">
            <w:pPr>
              <w:spacing w:after="0"/>
            </w:pPr>
            <w:r>
              <w:rPr>
                <w:sz w:val="18"/>
              </w:rPr>
              <w:t>велосипед в городе</w:t>
            </w:r>
          </w:p>
        </w:tc>
        <w:tc>
          <w:tcPr>
            <w:tcW w:w="567" w:type="dxa"/>
          </w:tcPr>
          <w:p w14:paraId="760C14E2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 w14:paraId="488A2021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737" w:type="dxa"/>
          </w:tcPr>
          <w:p w14:paraId="75FF7FE8" w14:textId="77777777" w:rsidR="00E84C87" w:rsidRDefault="00000000">
            <w:pPr>
              <w:spacing w:after="0"/>
            </w:pPr>
            <w:r>
              <w:rPr>
                <w:sz w:val="18"/>
              </w:rPr>
              <w:t>0,200</w:t>
            </w:r>
          </w:p>
        </w:tc>
        <w:tc>
          <w:tcPr>
            <w:tcW w:w="907" w:type="dxa"/>
          </w:tcPr>
          <w:p w14:paraId="65DAD307" w14:textId="77777777" w:rsidR="00E84C87" w:rsidRDefault="00000000">
            <w:pPr>
              <w:spacing w:after="0"/>
            </w:pPr>
            <w:r>
              <w:rPr>
                <w:sz w:val="18"/>
              </w:rPr>
              <w:t>1,000</w:t>
            </w:r>
          </w:p>
        </w:tc>
        <w:tc>
          <w:tcPr>
            <w:tcW w:w="737" w:type="dxa"/>
          </w:tcPr>
          <w:p w14:paraId="16DE952D" w14:textId="77777777" w:rsidR="00E84C87" w:rsidRDefault="00000000">
            <w:pPr>
              <w:spacing w:after="0"/>
            </w:pPr>
            <w:r>
              <w:rPr>
                <w:sz w:val="18"/>
              </w:rPr>
              <w:t>1,000</w:t>
            </w:r>
          </w:p>
        </w:tc>
        <w:tc>
          <w:tcPr>
            <w:tcW w:w="737" w:type="dxa"/>
          </w:tcPr>
          <w:p w14:paraId="740DACD2" w14:textId="77777777" w:rsidR="00E84C87" w:rsidRDefault="00000000">
            <w:pPr>
              <w:spacing w:after="0"/>
            </w:pPr>
            <w:r>
              <w:rPr>
                <w:sz w:val="18"/>
              </w:rPr>
              <w:t>0,797</w:t>
            </w:r>
          </w:p>
        </w:tc>
        <w:tc>
          <w:tcPr>
            <w:tcW w:w="737" w:type="dxa"/>
          </w:tcPr>
          <w:p w14:paraId="4BABED73" w14:textId="77777777" w:rsidR="00E84C87" w:rsidRDefault="00000000">
            <w:pPr>
              <w:spacing w:after="0"/>
            </w:pPr>
            <w:r>
              <w:rPr>
                <w:sz w:val="18"/>
              </w:rPr>
              <w:t>1,000</w:t>
            </w:r>
          </w:p>
        </w:tc>
      </w:tr>
      <w:tr w:rsidR="00E84C87" w14:paraId="11337487" w14:textId="77777777">
        <w:tc>
          <w:tcPr>
            <w:tcW w:w="510" w:type="dxa"/>
          </w:tcPr>
          <w:p w14:paraId="158287F4" w14:textId="77777777" w:rsidR="00E84C87" w:rsidRDefault="00000000">
            <w:pPr>
              <w:spacing w:after="0"/>
            </w:pPr>
            <w:r>
              <w:rPr>
                <w:sz w:val="18"/>
              </w:rPr>
              <w:t>36</w:t>
            </w:r>
          </w:p>
        </w:tc>
        <w:tc>
          <w:tcPr>
            <w:tcW w:w="3118" w:type="dxa"/>
          </w:tcPr>
          <w:p w14:paraId="4BA668E4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18"/>
                <w:lang w:val="ru-RU"/>
              </w:rPr>
              <w:t>доставка посылок и складская логистика</w:t>
            </w:r>
          </w:p>
        </w:tc>
        <w:tc>
          <w:tcPr>
            <w:tcW w:w="567" w:type="dxa"/>
          </w:tcPr>
          <w:p w14:paraId="4A12D715" w14:textId="77777777" w:rsidR="00E84C87" w:rsidRDefault="00000000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37" w:type="dxa"/>
          </w:tcPr>
          <w:p w14:paraId="4FD21BD1" w14:textId="77777777" w:rsidR="00E84C87" w:rsidRDefault="00000000">
            <w:pPr>
              <w:spacing w:after="0"/>
            </w:pPr>
            <w:r>
              <w:rPr>
                <w:sz w:val="18"/>
              </w:rPr>
              <w:t>0,400</w:t>
            </w:r>
          </w:p>
        </w:tc>
        <w:tc>
          <w:tcPr>
            <w:tcW w:w="737" w:type="dxa"/>
          </w:tcPr>
          <w:p w14:paraId="4A81FCF0" w14:textId="77777777" w:rsidR="00E84C87" w:rsidRDefault="00000000">
            <w:pPr>
              <w:spacing w:after="0"/>
            </w:pPr>
            <w:r>
              <w:rPr>
                <w:sz w:val="18"/>
              </w:rPr>
              <w:t>0,200</w:t>
            </w:r>
          </w:p>
        </w:tc>
        <w:tc>
          <w:tcPr>
            <w:tcW w:w="907" w:type="dxa"/>
          </w:tcPr>
          <w:p w14:paraId="77D15F1F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  <w:tc>
          <w:tcPr>
            <w:tcW w:w="737" w:type="dxa"/>
          </w:tcPr>
          <w:p w14:paraId="363B2398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  <w:tc>
          <w:tcPr>
            <w:tcW w:w="737" w:type="dxa"/>
          </w:tcPr>
          <w:p w14:paraId="15D15776" w14:textId="77777777" w:rsidR="00E84C87" w:rsidRDefault="00000000">
            <w:pPr>
              <w:spacing w:after="0"/>
            </w:pPr>
            <w:r>
              <w:rPr>
                <w:sz w:val="18"/>
              </w:rPr>
              <w:t>0,840</w:t>
            </w:r>
          </w:p>
        </w:tc>
        <w:tc>
          <w:tcPr>
            <w:tcW w:w="737" w:type="dxa"/>
          </w:tcPr>
          <w:p w14:paraId="1B150A29" w14:textId="77777777" w:rsidR="00E84C87" w:rsidRDefault="00000000">
            <w:pPr>
              <w:spacing w:after="0"/>
            </w:pPr>
            <w:r>
              <w:rPr>
                <w:sz w:val="18"/>
              </w:rPr>
              <w:t>0,500</w:t>
            </w:r>
          </w:p>
        </w:tc>
      </w:tr>
    </w:tbl>
    <w:p w14:paraId="7E0A2A44" w14:textId="77777777" w:rsidR="00E84C87" w:rsidRDefault="00E84C87">
      <w:pPr>
        <w:spacing w:after="40"/>
      </w:pPr>
    </w:p>
    <w:p w14:paraId="670480FD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>Усреднённые по набору запросов значения метрик приведены в таблице 12.</w:t>
      </w:r>
    </w:p>
    <w:p w14:paraId="32D567B7" w14:textId="77777777" w:rsidR="00E84C87" w:rsidRDefault="00000000">
      <w:pPr>
        <w:spacing w:after="60"/>
      </w:pPr>
      <w:proofErr w:type="spellStart"/>
      <w:r>
        <w:t>Таблица</w:t>
      </w:r>
      <w:proofErr w:type="spellEnd"/>
      <w:r>
        <w:t xml:space="preserve"> 12 – </w:t>
      </w:r>
      <w:proofErr w:type="spellStart"/>
      <w:r>
        <w:t>Усреднённые</w:t>
      </w:r>
      <w:proofErr w:type="spellEnd"/>
      <w:r>
        <w:t xml:space="preserve"> значения метрик качества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1361"/>
        <w:gridCol w:w="6180"/>
      </w:tblGrid>
      <w:tr w:rsidR="00E84C87" w14:paraId="3446AF91" w14:textId="77777777">
        <w:tc>
          <w:tcPr>
            <w:tcW w:w="1814" w:type="dxa"/>
          </w:tcPr>
          <w:p w14:paraId="3FF8B059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Метрика</w:t>
            </w:r>
          </w:p>
        </w:tc>
        <w:tc>
          <w:tcPr>
            <w:tcW w:w="1361" w:type="dxa"/>
          </w:tcPr>
          <w:p w14:paraId="42920A24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  <w:tc>
          <w:tcPr>
            <w:tcW w:w="6180" w:type="dxa"/>
          </w:tcPr>
          <w:p w14:paraId="779BEFAD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Что показывает</w:t>
            </w:r>
          </w:p>
        </w:tc>
      </w:tr>
      <w:tr w:rsidR="00E84C87" w:rsidRPr="00E674B1" w14:paraId="568F8F55" w14:textId="77777777">
        <w:tc>
          <w:tcPr>
            <w:tcW w:w="1814" w:type="dxa"/>
          </w:tcPr>
          <w:p w14:paraId="16CA20ED" w14:textId="77777777" w:rsidR="00E84C87" w:rsidRDefault="00000000">
            <w:pPr>
              <w:spacing w:after="0"/>
            </w:pPr>
            <w:r>
              <w:rPr>
                <w:sz w:val="22"/>
              </w:rPr>
              <w:lastRenderedPageBreak/>
              <w:t>Точность (P)</w:t>
            </w:r>
          </w:p>
        </w:tc>
        <w:tc>
          <w:tcPr>
            <w:tcW w:w="1361" w:type="dxa"/>
          </w:tcPr>
          <w:p w14:paraId="635DD001" w14:textId="77777777" w:rsidR="00E84C87" w:rsidRDefault="00000000">
            <w:pPr>
              <w:spacing w:after="0"/>
            </w:pPr>
            <w:r>
              <w:rPr>
                <w:sz w:val="22"/>
              </w:rPr>
              <w:t>0,274</w:t>
            </w:r>
          </w:p>
        </w:tc>
        <w:tc>
          <w:tcPr>
            <w:tcW w:w="6180" w:type="dxa"/>
          </w:tcPr>
          <w:p w14:paraId="2101A123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Доля релевантных среди 20 выданных документов</w:t>
            </w:r>
          </w:p>
        </w:tc>
      </w:tr>
      <w:tr w:rsidR="00E84C87" w:rsidRPr="00E674B1" w14:paraId="3353B601" w14:textId="77777777">
        <w:tc>
          <w:tcPr>
            <w:tcW w:w="1814" w:type="dxa"/>
          </w:tcPr>
          <w:p w14:paraId="5C7AA4FE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Полнота</w:t>
            </w:r>
            <w:proofErr w:type="spellEnd"/>
            <w:r>
              <w:rPr>
                <w:sz w:val="22"/>
              </w:rPr>
              <w:t xml:space="preserve"> (R)</w:t>
            </w:r>
          </w:p>
        </w:tc>
        <w:tc>
          <w:tcPr>
            <w:tcW w:w="1361" w:type="dxa"/>
          </w:tcPr>
          <w:p w14:paraId="68187A70" w14:textId="77777777" w:rsidR="00E84C87" w:rsidRDefault="00000000">
            <w:pPr>
              <w:spacing w:after="0"/>
            </w:pPr>
            <w:r>
              <w:rPr>
                <w:sz w:val="22"/>
              </w:rPr>
              <w:t>0,832</w:t>
            </w:r>
          </w:p>
        </w:tc>
        <w:tc>
          <w:tcPr>
            <w:tcW w:w="6180" w:type="dxa"/>
          </w:tcPr>
          <w:p w14:paraId="0E1E168C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Доля найденных релевантных среди всех релевантных</w:t>
            </w:r>
          </w:p>
        </w:tc>
      </w:tr>
      <w:tr w:rsidR="00E84C87" w:rsidRPr="00E674B1" w14:paraId="4EC72182" w14:textId="77777777">
        <w:tc>
          <w:tcPr>
            <w:tcW w:w="1814" w:type="dxa"/>
          </w:tcPr>
          <w:p w14:paraId="2D7A003C" w14:textId="77777777" w:rsidR="00E84C87" w:rsidRDefault="00000000">
            <w:pPr>
              <w:spacing w:after="0"/>
            </w:pPr>
            <w:r>
              <w:rPr>
                <w:sz w:val="22"/>
              </w:rPr>
              <w:t>F-</w:t>
            </w:r>
            <w:proofErr w:type="spellStart"/>
            <w:r>
              <w:rPr>
                <w:sz w:val="22"/>
              </w:rPr>
              <w:t>мера</w:t>
            </w:r>
            <w:proofErr w:type="spellEnd"/>
            <w:r>
              <w:rPr>
                <w:sz w:val="22"/>
              </w:rPr>
              <w:t xml:space="preserve"> (F1)</w:t>
            </w:r>
          </w:p>
        </w:tc>
        <w:tc>
          <w:tcPr>
            <w:tcW w:w="1361" w:type="dxa"/>
          </w:tcPr>
          <w:p w14:paraId="3C67B64B" w14:textId="77777777" w:rsidR="00E84C87" w:rsidRDefault="00000000">
            <w:pPr>
              <w:spacing w:after="0"/>
            </w:pPr>
            <w:r>
              <w:rPr>
                <w:sz w:val="22"/>
              </w:rPr>
              <w:t>0,371</w:t>
            </w:r>
          </w:p>
        </w:tc>
        <w:tc>
          <w:tcPr>
            <w:tcW w:w="6180" w:type="dxa"/>
          </w:tcPr>
          <w:p w14:paraId="71C9336F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Гармоническое среднее точности и полноты</w:t>
            </w:r>
          </w:p>
        </w:tc>
      </w:tr>
      <w:tr w:rsidR="00E84C87" w:rsidRPr="00E674B1" w14:paraId="69C8826E" w14:textId="77777777">
        <w:tc>
          <w:tcPr>
            <w:tcW w:w="1814" w:type="dxa"/>
          </w:tcPr>
          <w:p w14:paraId="485D5F8D" w14:textId="77777777" w:rsidR="00E84C87" w:rsidRDefault="00000000">
            <w:pPr>
              <w:spacing w:after="0"/>
            </w:pPr>
            <w:r>
              <w:rPr>
                <w:sz w:val="22"/>
              </w:rPr>
              <w:t>P@5</w:t>
            </w:r>
          </w:p>
        </w:tc>
        <w:tc>
          <w:tcPr>
            <w:tcW w:w="1361" w:type="dxa"/>
          </w:tcPr>
          <w:p w14:paraId="41279092" w14:textId="77777777" w:rsidR="00E84C87" w:rsidRDefault="00000000">
            <w:pPr>
              <w:spacing w:after="0"/>
            </w:pPr>
            <w:r>
              <w:rPr>
                <w:sz w:val="22"/>
              </w:rPr>
              <w:t>0,467</w:t>
            </w:r>
          </w:p>
        </w:tc>
        <w:tc>
          <w:tcPr>
            <w:tcW w:w="6180" w:type="dxa"/>
          </w:tcPr>
          <w:p w14:paraId="25E1FD8B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Точность на первых пяти документах выдачи</w:t>
            </w:r>
          </w:p>
        </w:tc>
      </w:tr>
      <w:tr w:rsidR="00E84C87" w:rsidRPr="00E674B1" w14:paraId="1E70BDF6" w14:textId="77777777">
        <w:tc>
          <w:tcPr>
            <w:tcW w:w="1814" w:type="dxa"/>
          </w:tcPr>
          <w:p w14:paraId="4C4093FF" w14:textId="77777777" w:rsidR="00E84C87" w:rsidRDefault="00000000">
            <w:pPr>
              <w:spacing w:after="0"/>
            </w:pPr>
            <w:r>
              <w:rPr>
                <w:sz w:val="22"/>
              </w:rPr>
              <w:t>P@10</w:t>
            </w:r>
          </w:p>
        </w:tc>
        <w:tc>
          <w:tcPr>
            <w:tcW w:w="1361" w:type="dxa"/>
          </w:tcPr>
          <w:p w14:paraId="647A75E6" w14:textId="77777777" w:rsidR="00E84C87" w:rsidRDefault="00000000">
            <w:pPr>
              <w:spacing w:after="0"/>
            </w:pPr>
            <w:r>
              <w:rPr>
                <w:sz w:val="22"/>
              </w:rPr>
              <w:t>0,286</w:t>
            </w:r>
          </w:p>
        </w:tc>
        <w:tc>
          <w:tcPr>
            <w:tcW w:w="6180" w:type="dxa"/>
          </w:tcPr>
          <w:p w14:paraId="4909F7B5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Точность на первых десяти документах</w:t>
            </w:r>
          </w:p>
        </w:tc>
      </w:tr>
      <w:tr w:rsidR="00E84C87" w:rsidRPr="00E674B1" w14:paraId="2E8A0FFE" w14:textId="77777777">
        <w:tc>
          <w:tcPr>
            <w:tcW w:w="1814" w:type="dxa"/>
          </w:tcPr>
          <w:p w14:paraId="66344CB9" w14:textId="77777777" w:rsidR="00E84C87" w:rsidRDefault="00000000">
            <w:pPr>
              <w:spacing w:after="0"/>
            </w:pPr>
            <w:r>
              <w:rPr>
                <w:sz w:val="22"/>
              </w:rPr>
              <w:t>P@20</w:t>
            </w:r>
          </w:p>
        </w:tc>
        <w:tc>
          <w:tcPr>
            <w:tcW w:w="1361" w:type="dxa"/>
          </w:tcPr>
          <w:p w14:paraId="7F70448C" w14:textId="77777777" w:rsidR="00E84C87" w:rsidRDefault="00000000">
            <w:pPr>
              <w:spacing w:after="0"/>
            </w:pPr>
            <w:r>
              <w:rPr>
                <w:sz w:val="22"/>
              </w:rPr>
              <w:t>0,169</w:t>
            </w:r>
          </w:p>
        </w:tc>
        <w:tc>
          <w:tcPr>
            <w:tcW w:w="6180" w:type="dxa"/>
          </w:tcPr>
          <w:p w14:paraId="1102ABEB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Точность на первых двадцати документах</w:t>
            </w:r>
          </w:p>
        </w:tc>
      </w:tr>
      <w:tr w:rsidR="00E84C87" w:rsidRPr="00E674B1" w14:paraId="4821AF9E" w14:textId="77777777">
        <w:tc>
          <w:tcPr>
            <w:tcW w:w="1814" w:type="dxa"/>
          </w:tcPr>
          <w:p w14:paraId="019450E7" w14:textId="77777777" w:rsidR="00E84C87" w:rsidRDefault="00000000">
            <w:pPr>
              <w:spacing w:after="0"/>
            </w:pPr>
            <w:r>
              <w:rPr>
                <w:sz w:val="22"/>
              </w:rPr>
              <w:t>R-</w:t>
            </w:r>
            <w:proofErr w:type="spellStart"/>
            <w:r>
              <w:rPr>
                <w:sz w:val="22"/>
              </w:rPr>
              <w:t>точность</w:t>
            </w:r>
            <w:proofErr w:type="spellEnd"/>
          </w:p>
        </w:tc>
        <w:tc>
          <w:tcPr>
            <w:tcW w:w="1361" w:type="dxa"/>
          </w:tcPr>
          <w:p w14:paraId="31F0684A" w14:textId="77777777" w:rsidR="00E84C87" w:rsidRDefault="00000000">
            <w:pPr>
              <w:spacing w:after="0"/>
            </w:pPr>
            <w:r>
              <w:rPr>
                <w:sz w:val="22"/>
              </w:rPr>
              <w:t>0,568</w:t>
            </w:r>
          </w:p>
        </w:tc>
        <w:tc>
          <w:tcPr>
            <w:tcW w:w="6180" w:type="dxa"/>
          </w:tcPr>
          <w:p w14:paraId="6EDDA577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 xml:space="preserve">Точность на уровне </w:t>
            </w:r>
            <w:r>
              <w:rPr>
                <w:sz w:val="22"/>
              </w:rPr>
              <w:t>R</w:t>
            </w:r>
            <w:r w:rsidRPr="00E674B1">
              <w:rPr>
                <w:sz w:val="22"/>
                <w:lang w:val="ru-RU"/>
              </w:rPr>
              <w:t xml:space="preserve">, где </w:t>
            </w:r>
            <w:r>
              <w:rPr>
                <w:sz w:val="22"/>
              </w:rPr>
              <w:t>R</w:t>
            </w:r>
            <w:r w:rsidRPr="00E674B1">
              <w:rPr>
                <w:sz w:val="22"/>
                <w:lang w:val="ru-RU"/>
              </w:rPr>
              <w:t xml:space="preserve"> — число релевантных документов</w:t>
            </w:r>
          </w:p>
        </w:tc>
      </w:tr>
      <w:tr w:rsidR="00E84C87" w:rsidRPr="00E674B1" w14:paraId="6AC044D6" w14:textId="77777777">
        <w:tc>
          <w:tcPr>
            <w:tcW w:w="1814" w:type="dxa"/>
          </w:tcPr>
          <w:p w14:paraId="4F5B197D" w14:textId="77777777" w:rsidR="00E84C87" w:rsidRDefault="00000000">
            <w:pPr>
              <w:spacing w:after="0"/>
            </w:pPr>
            <w:r>
              <w:rPr>
                <w:sz w:val="22"/>
              </w:rPr>
              <w:t>MAP</w:t>
            </w:r>
          </w:p>
        </w:tc>
        <w:tc>
          <w:tcPr>
            <w:tcW w:w="1361" w:type="dxa"/>
          </w:tcPr>
          <w:p w14:paraId="74EDA91F" w14:textId="77777777" w:rsidR="00E84C87" w:rsidRDefault="00000000">
            <w:pPr>
              <w:spacing w:after="0"/>
            </w:pPr>
            <w:r>
              <w:rPr>
                <w:sz w:val="22"/>
              </w:rPr>
              <w:t>0,634</w:t>
            </w:r>
          </w:p>
        </w:tc>
        <w:tc>
          <w:tcPr>
            <w:tcW w:w="6180" w:type="dxa"/>
          </w:tcPr>
          <w:p w14:paraId="5C7E0CDC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Усреднённая средняя точность — основная метрика ранжирования</w:t>
            </w:r>
          </w:p>
        </w:tc>
      </w:tr>
      <w:tr w:rsidR="00E84C87" w:rsidRPr="00E674B1" w14:paraId="75091D6A" w14:textId="77777777">
        <w:tc>
          <w:tcPr>
            <w:tcW w:w="1814" w:type="dxa"/>
          </w:tcPr>
          <w:p w14:paraId="6D1DBBAD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nDCG</w:t>
            </w:r>
            <w:proofErr w:type="spellEnd"/>
          </w:p>
        </w:tc>
        <w:tc>
          <w:tcPr>
            <w:tcW w:w="1361" w:type="dxa"/>
          </w:tcPr>
          <w:p w14:paraId="28B5D84E" w14:textId="77777777" w:rsidR="00E84C87" w:rsidRDefault="00000000">
            <w:pPr>
              <w:spacing w:after="0"/>
            </w:pPr>
            <w:r>
              <w:rPr>
                <w:sz w:val="22"/>
              </w:rPr>
              <w:t>0,859</w:t>
            </w:r>
          </w:p>
        </w:tc>
        <w:tc>
          <w:tcPr>
            <w:tcW w:w="6180" w:type="dxa"/>
          </w:tcPr>
          <w:p w14:paraId="6337F6EF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Нормированный накопленный выигрыш с учётом градаций релевантности</w:t>
            </w:r>
          </w:p>
        </w:tc>
      </w:tr>
      <w:tr w:rsidR="00E84C87" w:rsidRPr="00E674B1" w14:paraId="43C31A76" w14:textId="77777777">
        <w:tc>
          <w:tcPr>
            <w:tcW w:w="1814" w:type="dxa"/>
          </w:tcPr>
          <w:p w14:paraId="79BA6F9A" w14:textId="77777777" w:rsidR="00E84C87" w:rsidRDefault="00000000">
            <w:pPr>
              <w:spacing w:after="0"/>
            </w:pPr>
            <w:r>
              <w:rPr>
                <w:sz w:val="22"/>
              </w:rPr>
              <w:t>nDCG@10</w:t>
            </w:r>
          </w:p>
        </w:tc>
        <w:tc>
          <w:tcPr>
            <w:tcW w:w="1361" w:type="dxa"/>
          </w:tcPr>
          <w:p w14:paraId="00587025" w14:textId="77777777" w:rsidR="00E84C87" w:rsidRDefault="00000000">
            <w:pPr>
              <w:spacing w:after="0"/>
            </w:pPr>
            <w:r>
              <w:rPr>
                <w:sz w:val="22"/>
              </w:rPr>
              <w:t>0,835</w:t>
            </w:r>
          </w:p>
        </w:tc>
        <w:tc>
          <w:tcPr>
            <w:tcW w:w="6180" w:type="dxa"/>
          </w:tcPr>
          <w:p w14:paraId="5BD2DF08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То же в пределах первых десяти документов</w:t>
            </w:r>
          </w:p>
        </w:tc>
      </w:tr>
      <w:tr w:rsidR="00E84C87" w:rsidRPr="00E674B1" w14:paraId="5A5E7754" w14:textId="77777777">
        <w:tc>
          <w:tcPr>
            <w:tcW w:w="1814" w:type="dxa"/>
          </w:tcPr>
          <w:p w14:paraId="2EDAFFF4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bpref</w:t>
            </w:r>
            <w:proofErr w:type="spellEnd"/>
          </w:p>
        </w:tc>
        <w:tc>
          <w:tcPr>
            <w:tcW w:w="1361" w:type="dxa"/>
          </w:tcPr>
          <w:p w14:paraId="2299FA60" w14:textId="77777777" w:rsidR="00E84C87" w:rsidRDefault="00000000">
            <w:pPr>
              <w:spacing w:after="0"/>
            </w:pPr>
            <w:r>
              <w:rPr>
                <w:sz w:val="22"/>
              </w:rPr>
              <w:t>0,649</w:t>
            </w:r>
          </w:p>
        </w:tc>
        <w:tc>
          <w:tcPr>
            <w:tcW w:w="6180" w:type="dxa"/>
          </w:tcPr>
          <w:p w14:paraId="0826FA56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Устойчивая к неполноте разметки оценка качества ранжирования</w:t>
            </w:r>
          </w:p>
        </w:tc>
      </w:tr>
    </w:tbl>
    <w:p w14:paraId="7514B34B" w14:textId="77777777" w:rsidR="00E84C87" w:rsidRPr="00E674B1" w:rsidRDefault="00E84C87">
      <w:pPr>
        <w:spacing w:after="40"/>
        <w:rPr>
          <w:lang w:val="ru-RU"/>
        </w:rPr>
      </w:pPr>
    </w:p>
    <w:p w14:paraId="362F4606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>Значения интерполированной точности на одиннадцати стандартных уровнях полноты приведены в таблице 13, а соответствующий график — на рисунке 5.</w:t>
      </w:r>
    </w:p>
    <w:p w14:paraId="4E9E1EBC" w14:textId="77777777" w:rsidR="00E84C87" w:rsidRPr="00E674B1" w:rsidRDefault="00000000">
      <w:pPr>
        <w:spacing w:after="60"/>
        <w:rPr>
          <w:lang w:val="ru-RU"/>
        </w:rPr>
      </w:pPr>
      <w:r w:rsidRPr="00E674B1">
        <w:rPr>
          <w:lang w:val="ru-RU"/>
        </w:rPr>
        <w:t>Таблица 13 – Интерполированная точность на стандартных уровнях полноты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1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E84C87" w14:paraId="4C2629CB" w14:textId="77777777">
        <w:tc>
          <w:tcPr>
            <w:tcW w:w="1191" w:type="dxa"/>
          </w:tcPr>
          <w:p w14:paraId="230DE1DF" w14:textId="77777777" w:rsidR="00E84C87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Полнота</w:t>
            </w:r>
            <w:proofErr w:type="spellEnd"/>
          </w:p>
        </w:tc>
        <w:tc>
          <w:tcPr>
            <w:tcW w:w="737" w:type="dxa"/>
          </w:tcPr>
          <w:p w14:paraId="669EFE1A" w14:textId="77777777" w:rsidR="00E84C87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0,0</w:t>
            </w:r>
          </w:p>
        </w:tc>
        <w:tc>
          <w:tcPr>
            <w:tcW w:w="737" w:type="dxa"/>
          </w:tcPr>
          <w:p w14:paraId="7C872054" w14:textId="77777777" w:rsidR="00E84C87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0,1</w:t>
            </w:r>
          </w:p>
        </w:tc>
        <w:tc>
          <w:tcPr>
            <w:tcW w:w="737" w:type="dxa"/>
          </w:tcPr>
          <w:p w14:paraId="66F04481" w14:textId="77777777" w:rsidR="00E84C87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0,2</w:t>
            </w:r>
          </w:p>
        </w:tc>
        <w:tc>
          <w:tcPr>
            <w:tcW w:w="737" w:type="dxa"/>
          </w:tcPr>
          <w:p w14:paraId="2A80EACC" w14:textId="77777777" w:rsidR="00E84C87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0,3</w:t>
            </w:r>
          </w:p>
        </w:tc>
        <w:tc>
          <w:tcPr>
            <w:tcW w:w="737" w:type="dxa"/>
          </w:tcPr>
          <w:p w14:paraId="2EBC5719" w14:textId="77777777" w:rsidR="00E84C87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0,4</w:t>
            </w:r>
          </w:p>
        </w:tc>
        <w:tc>
          <w:tcPr>
            <w:tcW w:w="737" w:type="dxa"/>
          </w:tcPr>
          <w:p w14:paraId="0A661C66" w14:textId="77777777" w:rsidR="00E84C87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0,5</w:t>
            </w:r>
          </w:p>
        </w:tc>
        <w:tc>
          <w:tcPr>
            <w:tcW w:w="737" w:type="dxa"/>
          </w:tcPr>
          <w:p w14:paraId="0A5C1F05" w14:textId="77777777" w:rsidR="00E84C87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0,6</w:t>
            </w:r>
          </w:p>
        </w:tc>
        <w:tc>
          <w:tcPr>
            <w:tcW w:w="737" w:type="dxa"/>
          </w:tcPr>
          <w:p w14:paraId="0B1EAB82" w14:textId="77777777" w:rsidR="00E84C87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0,7</w:t>
            </w:r>
          </w:p>
        </w:tc>
        <w:tc>
          <w:tcPr>
            <w:tcW w:w="737" w:type="dxa"/>
          </w:tcPr>
          <w:p w14:paraId="32A63F8B" w14:textId="77777777" w:rsidR="00E84C87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0,8</w:t>
            </w:r>
          </w:p>
        </w:tc>
        <w:tc>
          <w:tcPr>
            <w:tcW w:w="737" w:type="dxa"/>
          </w:tcPr>
          <w:p w14:paraId="2EE07C82" w14:textId="77777777" w:rsidR="00E84C87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0,9</w:t>
            </w:r>
          </w:p>
        </w:tc>
        <w:tc>
          <w:tcPr>
            <w:tcW w:w="737" w:type="dxa"/>
          </w:tcPr>
          <w:p w14:paraId="751545DD" w14:textId="77777777" w:rsidR="00E84C87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1,0</w:t>
            </w:r>
          </w:p>
        </w:tc>
      </w:tr>
      <w:tr w:rsidR="00E84C87" w14:paraId="74FE6466" w14:textId="77777777">
        <w:tc>
          <w:tcPr>
            <w:tcW w:w="1191" w:type="dxa"/>
          </w:tcPr>
          <w:p w14:paraId="6F1E29FC" w14:textId="77777777" w:rsidR="00E84C87" w:rsidRDefault="00000000">
            <w:pPr>
              <w:spacing w:after="0"/>
            </w:pPr>
            <w:r>
              <w:rPr>
                <w:sz w:val="18"/>
              </w:rPr>
              <w:t>Точность</w:t>
            </w:r>
          </w:p>
        </w:tc>
        <w:tc>
          <w:tcPr>
            <w:tcW w:w="737" w:type="dxa"/>
          </w:tcPr>
          <w:p w14:paraId="733D8F32" w14:textId="77777777" w:rsidR="00E84C87" w:rsidRDefault="00000000">
            <w:pPr>
              <w:spacing w:after="0"/>
            </w:pPr>
            <w:r>
              <w:rPr>
                <w:sz w:val="18"/>
              </w:rPr>
              <w:t>0,977</w:t>
            </w:r>
          </w:p>
        </w:tc>
        <w:tc>
          <w:tcPr>
            <w:tcW w:w="737" w:type="dxa"/>
          </w:tcPr>
          <w:p w14:paraId="1BAB6BAD" w14:textId="77777777" w:rsidR="00E84C87" w:rsidRDefault="00000000">
            <w:pPr>
              <w:spacing w:after="0"/>
            </w:pPr>
            <w:r>
              <w:rPr>
                <w:sz w:val="18"/>
              </w:rPr>
              <w:t>0,977</w:t>
            </w:r>
          </w:p>
        </w:tc>
        <w:tc>
          <w:tcPr>
            <w:tcW w:w="737" w:type="dxa"/>
          </w:tcPr>
          <w:p w14:paraId="1A4E7EBA" w14:textId="77777777" w:rsidR="00E84C87" w:rsidRDefault="00000000">
            <w:pPr>
              <w:spacing w:after="0"/>
            </w:pPr>
            <w:r>
              <w:rPr>
                <w:sz w:val="18"/>
              </w:rPr>
              <w:t>0,970</w:t>
            </w:r>
          </w:p>
        </w:tc>
        <w:tc>
          <w:tcPr>
            <w:tcW w:w="737" w:type="dxa"/>
          </w:tcPr>
          <w:p w14:paraId="506065DC" w14:textId="77777777" w:rsidR="00E84C87" w:rsidRDefault="00000000">
            <w:pPr>
              <w:spacing w:after="0"/>
            </w:pPr>
            <w:r>
              <w:rPr>
                <w:sz w:val="18"/>
              </w:rPr>
              <w:t>0,919</w:t>
            </w:r>
          </w:p>
        </w:tc>
        <w:tc>
          <w:tcPr>
            <w:tcW w:w="737" w:type="dxa"/>
          </w:tcPr>
          <w:p w14:paraId="1D307CEB" w14:textId="77777777" w:rsidR="00E84C87" w:rsidRDefault="00000000">
            <w:pPr>
              <w:spacing w:after="0"/>
            </w:pPr>
            <w:r>
              <w:rPr>
                <w:sz w:val="18"/>
              </w:rPr>
              <w:t>0,826</w:t>
            </w:r>
          </w:p>
        </w:tc>
        <w:tc>
          <w:tcPr>
            <w:tcW w:w="737" w:type="dxa"/>
          </w:tcPr>
          <w:p w14:paraId="68350E99" w14:textId="77777777" w:rsidR="00E84C87" w:rsidRDefault="00000000">
            <w:pPr>
              <w:spacing w:after="0"/>
            </w:pPr>
            <w:r>
              <w:rPr>
                <w:sz w:val="18"/>
              </w:rPr>
              <w:t>0,780</w:t>
            </w:r>
          </w:p>
        </w:tc>
        <w:tc>
          <w:tcPr>
            <w:tcW w:w="737" w:type="dxa"/>
          </w:tcPr>
          <w:p w14:paraId="567DEB82" w14:textId="77777777" w:rsidR="00E84C87" w:rsidRDefault="00000000">
            <w:pPr>
              <w:spacing w:after="0"/>
            </w:pPr>
            <w:r>
              <w:rPr>
                <w:sz w:val="18"/>
              </w:rPr>
              <w:t>0,537</w:t>
            </w:r>
          </w:p>
        </w:tc>
        <w:tc>
          <w:tcPr>
            <w:tcW w:w="737" w:type="dxa"/>
          </w:tcPr>
          <w:p w14:paraId="37C0B198" w14:textId="77777777" w:rsidR="00E84C87" w:rsidRDefault="00000000">
            <w:pPr>
              <w:spacing w:after="0"/>
            </w:pPr>
            <w:r>
              <w:rPr>
                <w:sz w:val="18"/>
              </w:rPr>
              <w:t>0,396</w:t>
            </w:r>
          </w:p>
        </w:tc>
        <w:tc>
          <w:tcPr>
            <w:tcW w:w="737" w:type="dxa"/>
          </w:tcPr>
          <w:p w14:paraId="7669E61D" w14:textId="77777777" w:rsidR="00E84C87" w:rsidRDefault="00000000">
            <w:pPr>
              <w:spacing w:after="0"/>
            </w:pPr>
            <w:r>
              <w:rPr>
                <w:sz w:val="18"/>
              </w:rPr>
              <w:t>0,318</w:t>
            </w:r>
          </w:p>
        </w:tc>
        <w:tc>
          <w:tcPr>
            <w:tcW w:w="737" w:type="dxa"/>
          </w:tcPr>
          <w:p w14:paraId="57ADD4D4" w14:textId="77777777" w:rsidR="00E84C87" w:rsidRDefault="00000000">
            <w:pPr>
              <w:spacing w:after="0"/>
            </w:pPr>
            <w:r>
              <w:rPr>
                <w:sz w:val="18"/>
              </w:rPr>
              <w:t>0,256</w:t>
            </w:r>
          </w:p>
        </w:tc>
        <w:tc>
          <w:tcPr>
            <w:tcW w:w="737" w:type="dxa"/>
          </w:tcPr>
          <w:p w14:paraId="42CAB13E" w14:textId="77777777" w:rsidR="00E84C87" w:rsidRDefault="00000000">
            <w:pPr>
              <w:spacing w:after="0"/>
            </w:pPr>
            <w:r>
              <w:rPr>
                <w:sz w:val="18"/>
              </w:rPr>
              <w:t>0,256</w:t>
            </w:r>
          </w:p>
        </w:tc>
      </w:tr>
    </w:tbl>
    <w:p w14:paraId="5E5E84D4" w14:textId="77777777" w:rsidR="00E84C87" w:rsidRDefault="00E84C87">
      <w:pPr>
        <w:spacing w:after="40"/>
      </w:pPr>
    </w:p>
    <w:p w14:paraId="6B1AA8E2" w14:textId="77777777" w:rsidR="00E84C8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ECB17B9" wp14:editId="7059E3C7">
            <wp:extent cx="5760000" cy="37028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C735" w14:textId="77777777" w:rsidR="00E84C87" w:rsidRPr="00E674B1" w:rsidRDefault="00000000">
      <w:pPr>
        <w:spacing w:after="160"/>
        <w:jc w:val="center"/>
        <w:rPr>
          <w:lang w:val="ru-RU"/>
        </w:rPr>
      </w:pPr>
      <w:r w:rsidRPr="00E674B1">
        <w:rPr>
          <w:sz w:val="24"/>
          <w:lang w:val="ru-RU"/>
        </w:rPr>
        <w:t>Рисунок 5 – Зависимость точности от полноты (11 точек, усреднение по запросам)</w:t>
      </w:r>
    </w:p>
    <w:p w14:paraId="096025AF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>Распределение средней точности (</w:t>
      </w:r>
      <w:r>
        <w:t>AP</w:t>
      </w:r>
      <w:r w:rsidRPr="00E674B1">
        <w:rPr>
          <w:lang w:val="ru-RU"/>
        </w:rPr>
        <w:t>) и точности на первых десяти документах (</w:t>
      </w:r>
      <w:r>
        <w:t>P</w:t>
      </w:r>
      <w:r w:rsidRPr="00E674B1">
        <w:rPr>
          <w:lang w:val="ru-RU"/>
        </w:rPr>
        <w:t>@10) по отдельным запросам приведено на рисунках 6 и 7. Эти графики показывают не среднее, а разброс: именно он говорит о том, на каких информационных потребностях система работает хуже всего.</w:t>
      </w:r>
    </w:p>
    <w:p w14:paraId="48924D91" w14:textId="77777777" w:rsidR="00E84C87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438445C0" wp14:editId="4474A55A">
            <wp:extent cx="5760000" cy="14933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_query_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86D9" w14:textId="77777777" w:rsidR="00E84C87" w:rsidRPr="00E674B1" w:rsidRDefault="00000000">
      <w:pPr>
        <w:spacing w:after="160"/>
        <w:jc w:val="center"/>
        <w:rPr>
          <w:lang w:val="ru-RU"/>
        </w:rPr>
      </w:pPr>
      <w:r w:rsidRPr="00E674B1">
        <w:rPr>
          <w:sz w:val="24"/>
          <w:lang w:val="ru-RU"/>
        </w:rPr>
        <w:t>Рисунок 6 – Средняя точность (</w:t>
      </w:r>
      <w:r>
        <w:rPr>
          <w:sz w:val="24"/>
        </w:rPr>
        <w:t>AP</w:t>
      </w:r>
      <w:r w:rsidRPr="00E674B1">
        <w:rPr>
          <w:sz w:val="24"/>
          <w:lang w:val="ru-RU"/>
        </w:rPr>
        <w:t>) по каждому эталонному запросу</w:t>
      </w:r>
    </w:p>
    <w:p w14:paraId="085FFE24" w14:textId="77777777" w:rsidR="00E84C8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9F835ED" wp14:editId="5239A2D5">
            <wp:extent cx="5760000" cy="14933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_query_p_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4D3E" w14:textId="77777777" w:rsidR="00E84C87" w:rsidRPr="00E674B1" w:rsidRDefault="00000000">
      <w:pPr>
        <w:spacing w:after="160"/>
        <w:jc w:val="center"/>
        <w:rPr>
          <w:lang w:val="ru-RU"/>
        </w:rPr>
      </w:pPr>
      <w:r w:rsidRPr="00E674B1">
        <w:rPr>
          <w:sz w:val="24"/>
          <w:lang w:val="ru-RU"/>
        </w:rPr>
        <w:t>Рисунок 7 – Точность на первых десяти документах (</w:t>
      </w:r>
      <w:r>
        <w:rPr>
          <w:sz w:val="24"/>
        </w:rPr>
        <w:t>P</w:t>
      </w:r>
      <w:r w:rsidRPr="00E674B1">
        <w:rPr>
          <w:sz w:val="24"/>
          <w:lang w:val="ru-RU"/>
        </w:rPr>
        <w:t>@10) по каждому запросу</w:t>
      </w:r>
    </w:p>
    <w:p w14:paraId="11913D23" w14:textId="77777777" w:rsidR="00E84C87" w:rsidRPr="00E674B1" w:rsidRDefault="00000000">
      <w:pPr>
        <w:rPr>
          <w:lang w:val="ru-RU"/>
        </w:rPr>
      </w:pPr>
      <w:r w:rsidRPr="00E674B1">
        <w:rPr>
          <w:b/>
          <w:lang w:val="ru-RU"/>
        </w:rPr>
        <w:t>Сравнение конфигураций системы</w:t>
      </w:r>
    </w:p>
    <w:p w14:paraId="0BE313A0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>Чтобы оценить вклад отдельных механизмов в качество поиска, один и тот же эталонный набор прогонялся в четырёх конфигурациях системы. Конфигурация без морфологии требует перестройки индекса по словоформам, поэтому по окончании эксперимента индекс автоматически возвращается в обычное состояние. Результаты приведены в таблице 14 и на рисунке 8.</w:t>
      </w:r>
    </w:p>
    <w:p w14:paraId="2174A589" w14:textId="77777777" w:rsidR="00E84C87" w:rsidRPr="00E674B1" w:rsidRDefault="00000000">
      <w:pPr>
        <w:spacing w:after="60"/>
        <w:rPr>
          <w:lang w:val="ru-RU"/>
        </w:rPr>
      </w:pPr>
      <w:r w:rsidRPr="00E674B1">
        <w:rPr>
          <w:lang w:val="ru-RU"/>
        </w:rPr>
        <w:t>Таблица 14 – Сравнение конфигураций поисковой системы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1134"/>
        <w:gridCol w:w="1134"/>
        <w:gridCol w:w="1247"/>
        <w:gridCol w:w="1134"/>
        <w:gridCol w:w="1134"/>
      </w:tblGrid>
      <w:tr w:rsidR="00E84C87" w14:paraId="4D32A3AA" w14:textId="77777777">
        <w:tc>
          <w:tcPr>
            <w:tcW w:w="3685" w:type="dxa"/>
          </w:tcPr>
          <w:p w14:paraId="12FF4C65" w14:textId="77777777" w:rsidR="00E84C87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Конфигурация</w:t>
            </w:r>
            <w:proofErr w:type="spellEnd"/>
          </w:p>
        </w:tc>
        <w:tc>
          <w:tcPr>
            <w:tcW w:w="1134" w:type="dxa"/>
          </w:tcPr>
          <w:p w14:paraId="67226713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MAP</w:t>
            </w:r>
          </w:p>
        </w:tc>
        <w:tc>
          <w:tcPr>
            <w:tcW w:w="1134" w:type="dxa"/>
          </w:tcPr>
          <w:p w14:paraId="2DD9406F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P@10</w:t>
            </w:r>
          </w:p>
        </w:tc>
        <w:tc>
          <w:tcPr>
            <w:tcW w:w="1247" w:type="dxa"/>
          </w:tcPr>
          <w:p w14:paraId="0289B7D2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R-точн.</w:t>
            </w:r>
          </w:p>
        </w:tc>
        <w:tc>
          <w:tcPr>
            <w:tcW w:w="1134" w:type="dxa"/>
          </w:tcPr>
          <w:p w14:paraId="785DB06D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nDCG</w:t>
            </w:r>
          </w:p>
        </w:tc>
        <w:tc>
          <w:tcPr>
            <w:tcW w:w="1134" w:type="dxa"/>
          </w:tcPr>
          <w:p w14:paraId="3D464E32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bpref</w:t>
            </w:r>
          </w:p>
        </w:tc>
      </w:tr>
      <w:tr w:rsidR="00E84C87" w14:paraId="05D78B1A" w14:textId="77777777">
        <w:tc>
          <w:tcPr>
            <w:tcW w:w="3685" w:type="dxa"/>
          </w:tcPr>
          <w:p w14:paraId="2ABD7FE2" w14:textId="77777777" w:rsidR="00E84C87" w:rsidRDefault="00000000">
            <w:pPr>
              <w:spacing w:after="0"/>
            </w:pPr>
            <w:r>
              <w:rPr>
                <w:sz w:val="22"/>
              </w:rPr>
              <w:t>Базовая: леммы, бинарный ПОЗ</w:t>
            </w:r>
          </w:p>
        </w:tc>
        <w:tc>
          <w:tcPr>
            <w:tcW w:w="1134" w:type="dxa"/>
          </w:tcPr>
          <w:p w14:paraId="42DFD3BF" w14:textId="77777777" w:rsidR="00E84C87" w:rsidRDefault="00000000">
            <w:pPr>
              <w:spacing w:after="0"/>
            </w:pPr>
            <w:r>
              <w:rPr>
                <w:sz w:val="22"/>
              </w:rPr>
              <w:t>0,634</w:t>
            </w:r>
          </w:p>
        </w:tc>
        <w:tc>
          <w:tcPr>
            <w:tcW w:w="1134" w:type="dxa"/>
          </w:tcPr>
          <w:p w14:paraId="1FCB2DA4" w14:textId="77777777" w:rsidR="00E84C87" w:rsidRDefault="00000000">
            <w:pPr>
              <w:spacing w:after="0"/>
            </w:pPr>
            <w:r>
              <w:rPr>
                <w:sz w:val="22"/>
              </w:rPr>
              <w:t>0,286</w:t>
            </w:r>
          </w:p>
        </w:tc>
        <w:tc>
          <w:tcPr>
            <w:tcW w:w="1247" w:type="dxa"/>
          </w:tcPr>
          <w:p w14:paraId="50A2AB98" w14:textId="77777777" w:rsidR="00E84C87" w:rsidRDefault="00000000">
            <w:pPr>
              <w:spacing w:after="0"/>
            </w:pPr>
            <w:r>
              <w:rPr>
                <w:sz w:val="22"/>
              </w:rPr>
              <w:t>0,568</w:t>
            </w:r>
          </w:p>
        </w:tc>
        <w:tc>
          <w:tcPr>
            <w:tcW w:w="1134" w:type="dxa"/>
          </w:tcPr>
          <w:p w14:paraId="0B9DB6D8" w14:textId="77777777" w:rsidR="00E84C87" w:rsidRDefault="00000000">
            <w:pPr>
              <w:spacing w:after="0"/>
            </w:pPr>
            <w:r>
              <w:rPr>
                <w:sz w:val="22"/>
              </w:rPr>
              <w:t>0,859</w:t>
            </w:r>
          </w:p>
        </w:tc>
        <w:tc>
          <w:tcPr>
            <w:tcW w:w="1134" w:type="dxa"/>
          </w:tcPr>
          <w:p w14:paraId="3C7C4107" w14:textId="77777777" w:rsidR="00E84C87" w:rsidRDefault="00000000">
            <w:pPr>
              <w:spacing w:after="0"/>
            </w:pPr>
            <w:r>
              <w:rPr>
                <w:sz w:val="22"/>
              </w:rPr>
              <w:t>0,649</w:t>
            </w:r>
          </w:p>
        </w:tc>
      </w:tr>
      <w:tr w:rsidR="00E84C87" w14:paraId="6C77C586" w14:textId="77777777">
        <w:tc>
          <w:tcPr>
            <w:tcW w:w="3685" w:type="dxa"/>
          </w:tcPr>
          <w:p w14:paraId="39002AF4" w14:textId="77777777" w:rsidR="00E84C87" w:rsidRDefault="00000000">
            <w:pPr>
              <w:spacing w:after="0"/>
            </w:pPr>
            <w:r>
              <w:rPr>
                <w:sz w:val="22"/>
              </w:rPr>
              <w:t>С расширением синонимами</w:t>
            </w:r>
          </w:p>
        </w:tc>
        <w:tc>
          <w:tcPr>
            <w:tcW w:w="1134" w:type="dxa"/>
          </w:tcPr>
          <w:p w14:paraId="567CA98E" w14:textId="77777777" w:rsidR="00E84C87" w:rsidRDefault="00000000">
            <w:pPr>
              <w:spacing w:after="0"/>
            </w:pPr>
            <w:r>
              <w:rPr>
                <w:sz w:val="22"/>
              </w:rPr>
              <w:t>0,670</w:t>
            </w:r>
          </w:p>
        </w:tc>
        <w:tc>
          <w:tcPr>
            <w:tcW w:w="1134" w:type="dxa"/>
          </w:tcPr>
          <w:p w14:paraId="0781A167" w14:textId="77777777" w:rsidR="00E84C87" w:rsidRDefault="00000000">
            <w:pPr>
              <w:spacing w:after="0"/>
            </w:pPr>
            <w:r>
              <w:rPr>
                <w:sz w:val="22"/>
              </w:rPr>
              <w:t>0,300</w:t>
            </w:r>
          </w:p>
        </w:tc>
        <w:tc>
          <w:tcPr>
            <w:tcW w:w="1247" w:type="dxa"/>
          </w:tcPr>
          <w:p w14:paraId="1319A6B7" w14:textId="77777777" w:rsidR="00E84C87" w:rsidRDefault="00000000">
            <w:pPr>
              <w:spacing w:after="0"/>
            </w:pPr>
            <w:r>
              <w:rPr>
                <w:sz w:val="22"/>
              </w:rPr>
              <w:t>0,596</w:t>
            </w:r>
          </w:p>
        </w:tc>
        <w:tc>
          <w:tcPr>
            <w:tcW w:w="1134" w:type="dxa"/>
          </w:tcPr>
          <w:p w14:paraId="5A1D7A18" w14:textId="77777777" w:rsidR="00E84C87" w:rsidRDefault="00000000">
            <w:pPr>
              <w:spacing w:after="0"/>
            </w:pPr>
            <w:r>
              <w:rPr>
                <w:sz w:val="22"/>
              </w:rPr>
              <w:t>0,876</w:t>
            </w:r>
          </w:p>
        </w:tc>
        <w:tc>
          <w:tcPr>
            <w:tcW w:w="1134" w:type="dxa"/>
          </w:tcPr>
          <w:p w14:paraId="37E1CCBA" w14:textId="77777777" w:rsidR="00E84C87" w:rsidRDefault="00000000">
            <w:pPr>
              <w:spacing w:after="0"/>
            </w:pPr>
            <w:r>
              <w:rPr>
                <w:sz w:val="22"/>
              </w:rPr>
              <w:t>0,697</w:t>
            </w:r>
          </w:p>
        </w:tc>
      </w:tr>
      <w:tr w:rsidR="00E84C87" w14:paraId="2E8FC848" w14:textId="77777777">
        <w:tc>
          <w:tcPr>
            <w:tcW w:w="3685" w:type="dxa"/>
          </w:tcPr>
          <w:p w14:paraId="49E18A3C" w14:textId="77777777" w:rsidR="00E84C87" w:rsidRDefault="00000000">
            <w:pPr>
              <w:spacing w:after="0"/>
            </w:pPr>
            <w:r>
              <w:rPr>
                <w:sz w:val="22"/>
              </w:rPr>
              <w:t>Строгий режим (все слова)</w:t>
            </w:r>
          </w:p>
        </w:tc>
        <w:tc>
          <w:tcPr>
            <w:tcW w:w="1134" w:type="dxa"/>
          </w:tcPr>
          <w:p w14:paraId="6C80F0A4" w14:textId="77777777" w:rsidR="00E84C87" w:rsidRDefault="00000000">
            <w:pPr>
              <w:spacing w:after="0"/>
            </w:pPr>
            <w:r>
              <w:rPr>
                <w:sz w:val="22"/>
              </w:rPr>
              <w:t>0,242</w:t>
            </w:r>
          </w:p>
        </w:tc>
        <w:tc>
          <w:tcPr>
            <w:tcW w:w="1134" w:type="dxa"/>
          </w:tcPr>
          <w:p w14:paraId="299CC368" w14:textId="77777777" w:rsidR="00E84C87" w:rsidRDefault="00000000">
            <w:pPr>
              <w:spacing w:after="0"/>
            </w:pPr>
            <w:r>
              <w:rPr>
                <w:sz w:val="22"/>
              </w:rPr>
              <w:t>0,097</w:t>
            </w:r>
          </w:p>
        </w:tc>
        <w:tc>
          <w:tcPr>
            <w:tcW w:w="1247" w:type="dxa"/>
          </w:tcPr>
          <w:p w14:paraId="7E01421F" w14:textId="77777777" w:rsidR="00E84C87" w:rsidRDefault="00000000">
            <w:pPr>
              <w:spacing w:after="0"/>
            </w:pPr>
            <w:r>
              <w:rPr>
                <w:sz w:val="22"/>
              </w:rPr>
              <w:t>0,250</w:t>
            </w:r>
          </w:p>
        </w:tc>
        <w:tc>
          <w:tcPr>
            <w:tcW w:w="1134" w:type="dxa"/>
          </w:tcPr>
          <w:p w14:paraId="11529B32" w14:textId="77777777" w:rsidR="00E84C87" w:rsidRDefault="00000000">
            <w:pPr>
              <w:spacing w:after="0"/>
            </w:pPr>
            <w:r>
              <w:rPr>
                <w:sz w:val="22"/>
              </w:rPr>
              <w:t>0,475</w:t>
            </w:r>
          </w:p>
        </w:tc>
        <w:tc>
          <w:tcPr>
            <w:tcW w:w="1134" w:type="dxa"/>
          </w:tcPr>
          <w:p w14:paraId="2918916D" w14:textId="77777777" w:rsidR="00E84C87" w:rsidRDefault="00000000">
            <w:pPr>
              <w:spacing w:after="0"/>
            </w:pPr>
            <w:r>
              <w:rPr>
                <w:sz w:val="22"/>
              </w:rPr>
              <w:t>0,247</w:t>
            </w:r>
          </w:p>
        </w:tc>
      </w:tr>
      <w:tr w:rsidR="00E84C87" w14:paraId="594B1E47" w14:textId="77777777">
        <w:tc>
          <w:tcPr>
            <w:tcW w:w="3685" w:type="dxa"/>
          </w:tcPr>
          <w:p w14:paraId="5D034926" w14:textId="77777777" w:rsidR="00E84C87" w:rsidRDefault="00000000">
            <w:pPr>
              <w:spacing w:after="0"/>
            </w:pPr>
            <w:r>
              <w:rPr>
                <w:sz w:val="22"/>
              </w:rPr>
              <w:t>Без морфологии (словоформы)</w:t>
            </w:r>
          </w:p>
        </w:tc>
        <w:tc>
          <w:tcPr>
            <w:tcW w:w="1134" w:type="dxa"/>
          </w:tcPr>
          <w:p w14:paraId="621A0C39" w14:textId="77777777" w:rsidR="00E84C87" w:rsidRDefault="00000000">
            <w:pPr>
              <w:spacing w:after="0"/>
            </w:pPr>
            <w:r>
              <w:rPr>
                <w:sz w:val="22"/>
              </w:rPr>
              <w:t>0,564</w:t>
            </w:r>
          </w:p>
        </w:tc>
        <w:tc>
          <w:tcPr>
            <w:tcW w:w="1134" w:type="dxa"/>
          </w:tcPr>
          <w:p w14:paraId="1C53C33F" w14:textId="77777777" w:rsidR="00E84C87" w:rsidRDefault="00000000">
            <w:pPr>
              <w:spacing w:after="0"/>
            </w:pPr>
            <w:r>
              <w:rPr>
                <w:sz w:val="22"/>
              </w:rPr>
              <w:t>0,256</w:t>
            </w:r>
          </w:p>
        </w:tc>
        <w:tc>
          <w:tcPr>
            <w:tcW w:w="1247" w:type="dxa"/>
          </w:tcPr>
          <w:p w14:paraId="547607E0" w14:textId="77777777" w:rsidR="00E84C87" w:rsidRDefault="00000000">
            <w:pPr>
              <w:spacing w:after="0"/>
            </w:pPr>
            <w:r>
              <w:rPr>
                <w:sz w:val="22"/>
              </w:rPr>
              <w:t>0,526</w:t>
            </w:r>
          </w:p>
        </w:tc>
        <w:tc>
          <w:tcPr>
            <w:tcW w:w="1134" w:type="dxa"/>
          </w:tcPr>
          <w:p w14:paraId="4F18FADC" w14:textId="77777777" w:rsidR="00E84C87" w:rsidRDefault="00000000">
            <w:pPr>
              <w:spacing w:after="0"/>
            </w:pPr>
            <w:r>
              <w:rPr>
                <w:sz w:val="22"/>
              </w:rPr>
              <w:t>0,808</w:t>
            </w:r>
          </w:p>
        </w:tc>
        <w:tc>
          <w:tcPr>
            <w:tcW w:w="1134" w:type="dxa"/>
          </w:tcPr>
          <w:p w14:paraId="0C5CA5A3" w14:textId="77777777" w:rsidR="00E84C87" w:rsidRDefault="00000000">
            <w:pPr>
              <w:spacing w:after="0"/>
            </w:pPr>
            <w:r>
              <w:rPr>
                <w:sz w:val="22"/>
              </w:rPr>
              <w:t>0,601</w:t>
            </w:r>
          </w:p>
        </w:tc>
      </w:tr>
    </w:tbl>
    <w:p w14:paraId="31D56F3F" w14:textId="77777777" w:rsidR="00E84C87" w:rsidRDefault="00E84C87">
      <w:pPr>
        <w:spacing w:after="40"/>
      </w:pPr>
    </w:p>
    <w:p w14:paraId="64199B7A" w14:textId="77777777" w:rsidR="00E84C87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828A823" wp14:editId="1AC709A1">
            <wp:extent cx="5760000" cy="2944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ur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7E1F" w14:textId="77777777" w:rsidR="00E84C87" w:rsidRPr="00E674B1" w:rsidRDefault="00000000">
      <w:pPr>
        <w:spacing w:after="160"/>
        <w:jc w:val="center"/>
        <w:rPr>
          <w:lang w:val="ru-RU"/>
        </w:rPr>
      </w:pPr>
      <w:r w:rsidRPr="00E674B1">
        <w:rPr>
          <w:sz w:val="24"/>
          <w:lang w:val="ru-RU"/>
        </w:rPr>
        <w:t>Рисунок 8 – Сравнение конфигураций поисковой системы по основным метрикам</w:t>
      </w:r>
    </w:p>
    <w:p w14:paraId="3AE94D32" w14:textId="77777777" w:rsidR="00E84C87" w:rsidRPr="00E674B1" w:rsidRDefault="00000000">
      <w:pPr>
        <w:rPr>
          <w:lang w:val="ru-RU"/>
        </w:rPr>
      </w:pPr>
      <w:r w:rsidRPr="00E674B1">
        <w:rPr>
          <w:b/>
          <w:lang w:val="ru-RU"/>
        </w:rPr>
        <w:t>Анализ полученных данных и предложения по улучшению работы СИП</w:t>
      </w:r>
    </w:p>
    <w:p w14:paraId="23433A27" w14:textId="77777777" w:rsidR="00E84C87" w:rsidRPr="00E674B1" w:rsidRDefault="00000000">
      <w:pPr>
        <w:spacing w:after="80"/>
        <w:ind w:firstLine="709"/>
        <w:jc w:val="both"/>
        <w:rPr>
          <w:lang w:val="ru-RU"/>
        </w:rPr>
      </w:pPr>
      <w:r w:rsidRPr="00E674B1">
        <w:rPr>
          <w:b/>
          <w:lang w:val="ru-RU"/>
        </w:rPr>
        <w:t>1. Общая оценка качества</w:t>
      </w:r>
    </w:p>
    <w:p w14:paraId="651AAC7A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Основная метрика ранжирования </w:t>
      </w:r>
      <w:r>
        <w:t>MAP</w:t>
      </w:r>
      <w:r w:rsidRPr="00E674B1">
        <w:rPr>
          <w:lang w:val="ru-RU"/>
        </w:rPr>
        <w:t xml:space="preserve"> = 0,634 при полноте 0,832 и </w:t>
      </w:r>
      <w:proofErr w:type="spellStart"/>
      <w:r>
        <w:t>nDCG</w:t>
      </w:r>
      <w:proofErr w:type="spellEnd"/>
      <w:r w:rsidRPr="00E674B1">
        <w:rPr>
          <w:lang w:val="ru-RU"/>
        </w:rPr>
        <w:t xml:space="preserve"> = 0,859. Это означает, что в среднем система находит подавляющее большинство релевантных документов и располагает их в верхней части выдачи. Высокое значение </w:t>
      </w:r>
      <w:proofErr w:type="spellStart"/>
      <w:r>
        <w:t>nDCG</w:t>
      </w:r>
      <w:proofErr w:type="spellEnd"/>
      <w:r w:rsidRPr="00E674B1">
        <w:rPr>
          <w:lang w:val="ru-RU"/>
        </w:rPr>
        <w:t xml:space="preserve"> при заметно меньшем </w:t>
      </w:r>
      <w:r>
        <w:t>MAP</w:t>
      </w:r>
      <w:r w:rsidRPr="00E674B1">
        <w:rPr>
          <w:lang w:val="ru-RU"/>
        </w:rPr>
        <w:t xml:space="preserve"> объясняется градациями релевантности: высоко релевантные документы (оценка 2) система выводит на первые позиции устойчиво, а различить документы с оценками 1 и 0 ей удаётся хуже.</w:t>
      </w:r>
    </w:p>
    <w:p w14:paraId="4B57BB02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Низкое значение точности </w:t>
      </w:r>
      <w:r>
        <w:t>P</w:t>
      </w:r>
      <w:r w:rsidRPr="00E674B1">
        <w:rPr>
          <w:lang w:val="ru-RU"/>
        </w:rPr>
        <w:t xml:space="preserve"> = 0,274 не свидетельствует о плохом качестве: точность считается на всей выдаче глубиной 20 документов, тогда как релевантных документов на запрос в среднем всего 4,1. При таком соотношении даже идеальная система показала бы точность около 0,2. Практически значимы здесь </w:t>
      </w:r>
      <w:r>
        <w:t>P</w:t>
      </w:r>
      <w:r w:rsidRPr="00E674B1">
        <w:rPr>
          <w:lang w:val="ru-RU"/>
        </w:rPr>
        <w:t xml:space="preserve">@5 = 0,467 и </w:t>
      </w:r>
      <w:r>
        <w:t>R</w:t>
      </w:r>
      <w:r w:rsidRPr="00E674B1">
        <w:rPr>
          <w:lang w:val="ru-RU"/>
        </w:rPr>
        <w:t xml:space="preserve">-точность = 0,568: более половины документов на уровне </w:t>
      </w:r>
      <w:r>
        <w:t>R</w:t>
      </w:r>
      <w:r w:rsidRPr="00E674B1">
        <w:rPr>
          <w:lang w:val="ru-RU"/>
        </w:rPr>
        <w:t xml:space="preserve"> действительно релевантны.</w:t>
      </w:r>
    </w:p>
    <w:p w14:paraId="7FAE0AC6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>Форма кривой «точность — полнота» подтверждает вывод: до уровня полноты 0,5 точность держится выше 0,78, после чего резко падает. То есть система уверенно находит основную часть релевантных документов, а «хвост» — документы, где тема выражена косвенно, — достаётся ей дорогой ценой ложных срабатываний.</w:t>
      </w:r>
    </w:p>
    <w:p w14:paraId="52E03FF8" w14:textId="77777777" w:rsidR="00E84C87" w:rsidRPr="00E674B1" w:rsidRDefault="00000000">
      <w:pPr>
        <w:spacing w:after="80"/>
        <w:ind w:firstLine="709"/>
        <w:jc w:val="both"/>
        <w:rPr>
          <w:lang w:val="ru-RU"/>
        </w:rPr>
      </w:pPr>
      <w:r w:rsidRPr="00E674B1">
        <w:rPr>
          <w:b/>
          <w:lang w:val="ru-RU"/>
        </w:rPr>
        <w:t>2. Вклад отдельных механизмов</w:t>
      </w:r>
    </w:p>
    <w:p w14:paraId="0002F89F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Морфологический анализ даёт наибольший измеримый прирост: отключение лемматизации снижает </w:t>
      </w:r>
      <w:r>
        <w:t>MAP</w:t>
      </w:r>
      <w:r w:rsidRPr="00E674B1">
        <w:rPr>
          <w:lang w:val="ru-RU"/>
        </w:rPr>
        <w:t xml:space="preserve"> с 0,634 до 0,564 (на 11,1 %), </w:t>
      </w:r>
      <w:r>
        <w:t>R</w:t>
      </w:r>
      <w:r w:rsidRPr="00E674B1">
        <w:rPr>
          <w:lang w:val="ru-RU"/>
        </w:rPr>
        <w:t>-</w:t>
      </w:r>
      <w:r w:rsidRPr="00E674B1">
        <w:rPr>
          <w:lang w:val="ru-RU"/>
        </w:rPr>
        <w:lastRenderedPageBreak/>
        <w:t>точность — с 0,568 до 0,526. Причина очевидна для русского языка: без приведения к нормальной форме «сети», «сетей» и «сетью» становятся разными терминами, поисковый образ документа дробится, а инверсные частоты искажаются.</w:t>
      </w:r>
    </w:p>
    <w:p w14:paraId="0D0891FB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Расширение запроса синонимами улучшает все метрики: </w:t>
      </w:r>
      <w:r>
        <w:t>MAP</w:t>
      </w:r>
      <w:r w:rsidRPr="00E674B1">
        <w:rPr>
          <w:lang w:val="ru-RU"/>
        </w:rPr>
        <w:t xml:space="preserve"> растёт с 0,634 до 0,670, </w:t>
      </w:r>
      <w:proofErr w:type="spellStart"/>
      <w:r>
        <w:t>bpref</w:t>
      </w:r>
      <w:proofErr w:type="spellEnd"/>
      <w:r w:rsidRPr="00E674B1">
        <w:rPr>
          <w:lang w:val="ru-RU"/>
        </w:rPr>
        <w:t xml:space="preserve"> — с 0,649 до 0,697. Прирост умеренный, но устойчивый по всем метрикам, что говорит о корректно составленном тезаурусе: синонимы добавляются с пониженным весом 0,5 и не перебивают то, что ввёл сам пользователь.</w:t>
      </w:r>
    </w:p>
    <w:p w14:paraId="1CD4EFBA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Строгий режим «все слова обязательны» резко ухудшает качество: </w:t>
      </w:r>
      <w:r>
        <w:t>MAP</w:t>
      </w:r>
      <w:r w:rsidRPr="00E674B1">
        <w:rPr>
          <w:lang w:val="ru-RU"/>
        </w:rPr>
        <w:t xml:space="preserve"> падает до 0,242, </w:t>
      </w:r>
      <w:r>
        <w:t>P</w:t>
      </w:r>
      <w:r w:rsidRPr="00E674B1">
        <w:rPr>
          <w:lang w:val="ru-RU"/>
        </w:rPr>
        <w:t>@10 — до 0,097. Это ожидаемо и показательно: требование присутствия всех слов запроса превращает векторную модель в логическую конъюнкцию, отсекая релевантные документы, где тема выражена другими словами. Режим сохранён как инструмент точечного поиска, но по умолчанию он выключен.</w:t>
      </w:r>
    </w:p>
    <w:p w14:paraId="2FFD73F5" w14:textId="77777777" w:rsidR="00E84C87" w:rsidRPr="00E674B1" w:rsidRDefault="00000000">
      <w:pPr>
        <w:spacing w:after="80"/>
        <w:ind w:firstLine="709"/>
        <w:jc w:val="both"/>
        <w:rPr>
          <w:lang w:val="ru-RU"/>
        </w:rPr>
      </w:pPr>
      <w:r w:rsidRPr="00E674B1">
        <w:rPr>
          <w:b/>
          <w:lang w:val="ru-RU"/>
        </w:rPr>
        <w:t>3. Запросы, на которых система работает хуже всего</w:t>
      </w:r>
    </w:p>
    <w:p w14:paraId="29564004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>Пять эталонных запросов с наименьшей средней точностью приведены в таблице 15.</w:t>
      </w:r>
    </w:p>
    <w:p w14:paraId="6CE2B444" w14:textId="77777777" w:rsidR="00E84C87" w:rsidRPr="00E674B1" w:rsidRDefault="00000000">
      <w:pPr>
        <w:spacing w:after="60"/>
        <w:rPr>
          <w:lang w:val="ru-RU"/>
        </w:rPr>
      </w:pPr>
      <w:r w:rsidRPr="00E674B1">
        <w:rPr>
          <w:lang w:val="ru-RU"/>
        </w:rPr>
        <w:t>Таблица 15 – Эталонные запросы с наименьшей средней точностью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5272"/>
        <w:gridCol w:w="1134"/>
        <w:gridCol w:w="1134"/>
        <w:gridCol w:w="1134"/>
      </w:tblGrid>
      <w:tr w:rsidR="00E84C87" w14:paraId="304913F3" w14:textId="77777777">
        <w:tc>
          <w:tcPr>
            <w:tcW w:w="680" w:type="dxa"/>
          </w:tcPr>
          <w:p w14:paraId="502A743C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5272" w:type="dxa"/>
          </w:tcPr>
          <w:p w14:paraId="07BA126B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Запрос</w:t>
            </w:r>
          </w:p>
        </w:tc>
        <w:tc>
          <w:tcPr>
            <w:tcW w:w="1134" w:type="dxa"/>
          </w:tcPr>
          <w:p w14:paraId="08614693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AP</w:t>
            </w:r>
          </w:p>
        </w:tc>
        <w:tc>
          <w:tcPr>
            <w:tcW w:w="1134" w:type="dxa"/>
          </w:tcPr>
          <w:p w14:paraId="16DD359E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R-точн.</w:t>
            </w:r>
          </w:p>
        </w:tc>
        <w:tc>
          <w:tcPr>
            <w:tcW w:w="1134" w:type="dxa"/>
          </w:tcPr>
          <w:p w14:paraId="3F5EBB6D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Rel</w:t>
            </w:r>
          </w:p>
        </w:tc>
      </w:tr>
      <w:tr w:rsidR="00E84C87" w14:paraId="0FD53BC4" w14:textId="77777777">
        <w:tc>
          <w:tcPr>
            <w:tcW w:w="680" w:type="dxa"/>
          </w:tcPr>
          <w:p w14:paraId="7E8F1276" w14:textId="77777777" w:rsidR="00E84C87" w:rsidRDefault="00000000">
            <w:pPr>
              <w:spacing w:after="0"/>
            </w:pPr>
            <w:r>
              <w:rPr>
                <w:sz w:val="22"/>
              </w:rPr>
              <w:t>23</w:t>
            </w:r>
          </w:p>
        </w:tc>
        <w:tc>
          <w:tcPr>
            <w:tcW w:w="5272" w:type="dxa"/>
          </w:tcPr>
          <w:p w14:paraId="51C43A1E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защита от вирусов и программ-вымогателей</w:t>
            </w:r>
          </w:p>
        </w:tc>
        <w:tc>
          <w:tcPr>
            <w:tcW w:w="1134" w:type="dxa"/>
          </w:tcPr>
          <w:p w14:paraId="6FF67779" w14:textId="77777777" w:rsidR="00E84C87" w:rsidRDefault="00000000">
            <w:pPr>
              <w:spacing w:after="0"/>
            </w:pPr>
            <w:r>
              <w:rPr>
                <w:sz w:val="22"/>
              </w:rPr>
              <w:t>0,312</w:t>
            </w:r>
          </w:p>
        </w:tc>
        <w:tc>
          <w:tcPr>
            <w:tcW w:w="1134" w:type="dxa"/>
          </w:tcPr>
          <w:p w14:paraId="5D525058" w14:textId="77777777" w:rsidR="00E84C87" w:rsidRDefault="00000000">
            <w:pPr>
              <w:spacing w:after="0"/>
            </w:pPr>
            <w:r>
              <w:rPr>
                <w:sz w:val="22"/>
              </w:rPr>
              <w:t>0,250</w:t>
            </w:r>
          </w:p>
        </w:tc>
        <w:tc>
          <w:tcPr>
            <w:tcW w:w="1134" w:type="dxa"/>
          </w:tcPr>
          <w:p w14:paraId="39E135AF" w14:textId="77777777" w:rsidR="00E84C87" w:rsidRDefault="00000000">
            <w:pPr>
              <w:spacing w:after="0"/>
              <w:jc w:val="center"/>
            </w:pPr>
            <w:r>
              <w:rPr>
                <w:sz w:val="22"/>
              </w:rPr>
              <w:t>4</w:t>
            </w:r>
          </w:p>
        </w:tc>
      </w:tr>
      <w:tr w:rsidR="00E84C87" w14:paraId="70167036" w14:textId="77777777">
        <w:tc>
          <w:tcPr>
            <w:tcW w:w="680" w:type="dxa"/>
          </w:tcPr>
          <w:p w14:paraId="026282BB" w14:textId="77777777" w:rsidR="00E84C87" w:rsidRDefault="00000000">
            <w:pPr>
              <w:spacing w:after="0"/>
            </w:pPr>
            <w:r>
              <w:rPr>
                <w:sz w:val="22"/>
              </w:rPr>
              <w:t>29</w:t>
            </w:r>
          </w:p>
        </w:tc>
        <w:tc>
          <w:tcPr>
            <w:tcW w:w="5272" w:type="dxa"/>
          </w:tcPr>
          <w:p w14:paraId="183E0013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алгоритмы сортировки и вычислительная сложность</w:t>
            </w:r>
          </w:p>
        </w:tc>
        <w:tc>
          <w:tcPr>
            <w:tcW w:w="1134" w:type="dxa"/>
          </w:tcPr>
          <w:p w14:paraId="1D959EF7" w14:textId="77777777" w:rsidR="00E84C87" w:rsidRDefault="00000000">
            <w:pPr>
              <w:spacing w:after="0"/>
            </w:pPr>
            <w:r>
              <w:rPr>
                <w:sz w:val="22"/>
              </w:rPr>
              <w:t>0,333</w:t>
            </w:r>
          </w:p>
        </w:tc>
        <w:tc>
          <w:tcPr>
            <w:tcW w:w="1134" w:type="dxa"/>
          </w:tcPr>
          <w:p w14:paraId="10002DD8" w14:textId="77777777" w:rsidR="00E84C87" w:rsidRDefault="00000000">
            <w:pPr>
              <w:spacing w:after="0"/>
            </w:pPr>
            <w:r>
              <w:rPr>
                <w:sz w:val="22"/>
              </w:rPr>
              <w:t>0,333</w:t>
            </w:r>
          </w:p>
        </w:tc>
        <w:tc>
          <w:tcPr>
            <w:tcW w:w="1134" w:type="dxa"/>
          </w:tcPr>
          <w:p w14:paraId="71EB6F36" w14:textId="77777777" w:rsidR="00E84C87" w:rsidRDefault="00000000">
            <w:pPr>
              <w:spacing w:after="0"/>
              <w:jc w:val="center"/>
            </w:pPr>
            <w:r>
              <w:rPr>
                <w:sz w:val="22"/>
              </w:rPr>
              <w:t>3</w:t>
            </w:r>
          </w:p>
        </w:tc>
      </w:tr>
      <w:tr w:rsidR="00E84C87" w14:paraId="18C53C27" w14:textId="77777777">
        <w:tc>
          <w:tcPr>
            <w:tcW w:w="680" w:type="dxa"/>
          </w:tcPr>
          <w:p w14:paraId="27DBC2BA" w14:textId="77777777" w:rsidR="00E84C87" w:rsidRDefault="00000000">
            <w:pPr>
              <w:spacing w:after="0"/>
            </w:pPr>
            <w:r>
              <w:rPr>
                <w:sz w:val="22"/>
              </w:rPr>
              <w:t>13</w:t>
            </w:r>
          </w:p>
        </w:tc>
        <w:tc>
          <w:tcPr>
            <w:tcW w:w="5272" w:type="dxa"/>
          </w:tcPr>
          <w:p w14:paraId="34CA1DD5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 xml:space="preserve">запросы </w:t>
            </w:r>
            <w:proofErr w:type="spellStart"/>
            <w:r>
              <w:rPr>
                <w:sz w:val="22"/>
              </w:rPr>
              <w:t>sql</w:t>
            </w:r>
            <w:proofErr w:type="spellEnd"/>
            <w:r w:rsidRPr="00E674B1">
              <w:rPr>
                <w:sz w:val="22"/>
                <w:lang w:val="ru-RU"/>
              </w:rPr>
              <w:t xml:space="preserve"> к базе данных</w:t>
            </w:r>
          </w:p>
        </w:tc>
        <w:tc>
          <w:tcPr>
            <w:tcW w:w="1134" w:type="dxa"/>
          </w:tcPr>
          <w:p w14:paraId="48E73A10" w14:textId="77777777" w:rsidR="00E84C87" w:rsidRDefault="00000000">
            <w:pPr>
              <w:spacing w:after="0"/>
            </w:pPr>
            <w:r>
              <w:rPr>
                <w:sz w:val="22"/>
              </w:rPr>
              <w:t>0,376</w:t>
            </w:r>
          </w:p>
        </w:tc>
        <w:tc>
          <w:tcPr>
            <w:tcW w:w="1134" w:type="dxa"/>
          </w:tcPr>
          <w:p w14:paraId="69AB4ECD" w14:textId="77777777" w:rsidR="00E84C87" w:rsidRDefault="00000000">
            <w:pPr>
              <w:spacing w:after="0"/>
            </w:pPr>
            <w:r>
              <w:rPr>
                <w:sz w:val="22"/>
              </w:rPr>
              <w:t>0,400</w:t>
            </w:r>
          </w:p>
        </w:tc>
        <w:tc>
          <w:tcPr>
            <w:tcW w:w="1134" w:type="dxa"/>
          </w:tcPr>
          <w:p w14:paraId="6BFB0A40" w14:textId="77777777" w:rsidR="00E84C87" w:rsidRDefault="00000000">
            <w:pPr>
              <w:spacing w:after="0"/>
              <w:jc w:val="center"/>
            </w:pPr>
            <w:r>
              <w:rPr>
                <w:sz w:val="22"/>
              </w:rPr>
              <w:t>5</w:t>
            </w:r>
          </w:p>
        </w:tc>
      </w:tr>
      <w:tr w:rsidR="00E84C87" w14:paraId="36592D1E" w14:textId="77777777">
        <w:tc>
          <w:tcPr>
            <w:tcW w:w="680" w:type="dxa"/>
          </w:tcPr>
          <w:p w14:paraId="61A1643B" w14:textId="77777777" w:rsidR="00E84C87" w:rsidRDefault="00000000">
            <w:pPr>
              <w:spacing w:after="0"/>
            </w:pPr>
            <w:r>
              <w:rPr>
                <w:sz w:val="22"/>
              </w:rPr>
              <w:t>12</w:t>
            </w:r>
          </w:p>
        </w:tc>
        <w:tc>
          <w:tcPr>
            <w:tcW w:w="5272" w:type="dxa"/>
          </w:tcPr>
          <w:p w14:paraId="078F10E4" w14:textId="77777777" w:rsidR="00E84C87" w:rsidRDefault="00000000">
            <w:pPr>
              <w:spacing w:after="0"/>
            </w:pPr>
            <w:r>
              <w:rPr>
                <w:sz w:val="22"/>
              </w:rPr>
              <w:t>морфологический анализ русского языка</w:t>
            </w:r>
          </w:p>
        </w:tc>
        <w:tc>
          <w:tcPr>
            <w:tcW w:w="1134" w:type="dxa"/>
          </w:tcPr>
          <w:p w14:paraId="1687AC0F" w14:textId="77777777" w:rsidR="00E84C87" w:rsidRDefault="00000000">
            <w:pPr>
              <w:spacing w:after="0"/>
            </w:pPr>
            <w:r>
              <w:rPr>
                <w:sz w:val="22"/>
              </w:rPr>
              <w:t>0,417</w:t>
            </w:r>
          </w:p>
        </w:tc>
        <w:tc>
          <w:tcPr>
            <w:tcW w:w="1134" w:type="dxa"/>
          </w:tcPr>
          <w:p w14:paraId="6DE07BE3" w14:textId="77777777" w:rsidR="00E84C87" w:rsidRDefault="00000000">
            <w:pPr>
              <w:spacing w:after="0"/>
            </w:pPr>
            <w:r>
              <w:rPr>
                <w:sz w:val="22"/>
              </w:rPr>
              <w:t>0,333</w:t>
            </w:r>
          </w:p>
        </w:tc>
        <w:tc>
          <w:tcPr>
            <w:tcW w:w="1134" w:type="dxa"/>
          </w:tcPr>
          <w:p w14:paraId="57FD9565" w14:textId="77777777" w:rsidR="00E84C87" w:rsidRDefault="00000000">
            <w:pPr>
              <w:spacing w:after="0"/>
              <w:jc w:val="center"/>
            </w:pPr>
            <w:r>
              <w:rPr>
                <w:sz w:val="22"/>
              </w:rPr>
              <w:t>3</w:t>
            </w:r>
          </w:p>
        </w:tc>
      </w:tr>
      <w:tr w:rsidR="00E84C87" w14:paraId="1B098ACE" w14:textId="77777777">
        <w:tc>
          <w:tcPr>
            <w:tcW w:w="680" w:type="dxa"/>
          </w:tcPr>
          <w:p w14:paraId="1624A12E" w14:textId="77777777" w:rsidR="00E84C87" w:rsidRDefault="00000000">
            <w:pPr>
              <w:spacing w:after="0"/>
            </w:pPr>
            <w:r>
              <w:rPr>
                <w:sz w:val="22"/>
              </w:rPr>
              <w:t>11</w:t>
            </w:r>
          </w:p>
        </w:tc>
        <w:tc>
          <w:tcPr>
            <w:tcW w:w="5272" w:type="dxa"/>
          </w:tcPr>
          <w:p w14:paraId="16482DEA" w14:textId="77777777" w:rsidR="00E84C87" w:rsidRDefault="00000000">
            <w:pPr>
              <w:spacing w:after="0"/>
            </w:pPr>
            <w:r>
              <w:rPr>
                <w:sz w:val="22"/>
              </w:rPr>
              <w:t>инвертированный индекс поисковой системы</w:t>
            </w:r>
          </w:p>
        </w:tc>
        <w:tc>
          <w:tcPr>
            <w:tcW w:w="1134" w:type="dxa"/>
          </w:tcPr>
          <w:p w14:paraId="6A16396E" w14:textId="77777777" w:rsidR="00E84C87" w:rsidRDefault="00000000">
            <w:pPr>
              <w:spacing w:after="0"/>
            </w:pPr>
            <w:r>
              <w:rPr>
                <w:sz w:val="22"/>
              </w:rPr>
              <w:t>0,442</w:t>
            </w:r>
          </w:p>
        </w:tc>
        <w:tc>
          <w:tcPr>
            <w:tcW w:w="1134" w:type="dxa"/>
          </w:tcPr>
          <w:p w14:paraId="71A61F7A" w14:textId="77777777" w:rsidR="00E84C87" w:rsidRDefault="00000000">
            <w:pPr>
              <w:spacing w:after="0"/>
            </w:pPr>
            <w:r>
              <w:rPr>
                <w:sz w:val="22"/>
              </w:rPr>
              <w:t>0,500</w:t>
            </w:r>
          </w:p>
        </w:tc>
        <w:tc>
          <w:tcPr>
            <w:tcW w:w="1134" w:type="dxa"/>
          </w:tcPr>
          <w:p w14:paraId="0D128874" w14:textId="77777777" w:rsidR="00E84C87" w:rsidRDefault="00000000">
            <w:pPr>
              <w:spacing w:after="0"/>
              <w:jc w:val="center"/>
            </w:pPr>
            <w:r>
              <w:rPr>
                <w:sz w:val="22"/>
              </w:rPr>
              <w:t>4</w:t>
            </w:r>
          </w:p>
        </w:tc>
      </w:tr>
    </w:tbl>
    <w:p w14:paraId="581ED14F" w14:textId="77777777" w:rsidR="00E84C87" w:rsidRDefault="00E84C87">
      <w:pPr>
        <w:spacing w:after="40"/>
      </w:pPr>
    </w:p>
    <w:p w14:paraId="3150A0B0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Общая черта этих запросов — многословность и наличие терминов, разделяющих лексику с другими разделами коллекции. Запросы вида «запросы </w:t>
      </w:r>
      <w:proofErr w:type="spellStart"/>
      <w:r>
        <w:t>sql</w:t>
      </w:r>
      <w:proofErr w:type="spellEnd"/>
      <w:r w:rsidRPr="00E674B1">
        <w:rPr>
          <w:lang w:val="ru-RU"/>
        </w:rPr>
        <w:t xml:space="preserve"> к базе данных» и «инвертированный индекс поисковой системы» страдают от того, что слово «запрос» и слово «индекс» одинаково употребительны в разделах о СУБД и об информационном поиске: бинарный вектор запроса не позволяет указать, какое из слов важнее. Запросы «защита от вирусов и программ-вымогателей» и «алгоритмы сортировки и вычислительная сложность» теряют точность из-за того, что часть релевантных документов раскрывает тему через термины, отсутствующие в запросе.</w:t>
      </w:r>
    </w:p>
    <w:p w14:paraId="7D31435F" w14:textId="77777777" w:rsidR="00E84C87" w:rsidRPr="00E674B1" w:rsidRDefault="00000000">
      <w:pPr>
        <w:spacing w:after="80"/>
        <w:ind w:firstLine="709"/>
        <w:jc w:val="both"/>
        <w:rPr>
          <w:lang w:val="ru-RU"/>
        </w:rPr>
      </w:pPr>
      <w:r w:rsidRPr="00E674B1">
        <w:rPr>
          <w:b/>
          <w:lang w:val="ru-RU"/>
        </w:rPr>
        <w:t>4. Предложения по улучшению работы СИП</w:t>
      </w:r>
    </w:p>
    <w:p w14:paraId="65F27FA2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lastRenderedPageBreak/>
        <w:t>1. Нормировать частоту термина в весе документа.</w:t>
      </w:r>
      <w:r w:rsidRPr="00E674B1">
        <w:rPr>
          <w:lang w:val="ru-RU"/>
        </w:rPr>
        <w:t xml:space="preserve"> Сейчас вес считается строго по формуле (1.6): </w:t>
      </w:r>
      <w:proofErr w:type="spellStart"/>
      <w:r>
        <w:t>A</w:t>
      </w:r>
      <w:r>
        <w:rPr>
          <w:vertAlign w:val="subscript"/>
        </w:rPr>
        <w:t>ij</w:t>
      </w:r>
      <w:proofErr w:type="spellEnd"/>
      <w:r w:rsidRPr="00E674B1">
        <w:rPr>
          <w:lang w:val="ru-RU"/>
        </w:rPr>
        <w:t xml:space="preserve"> = </w:t>
      </w:r>
      <w:proofErr w:type="spellStart"/>
      <w:r>
        <w:t>Q</w:t>
      </w:r>
      <w:r>
        <w:rPr>
          <w:vertAlign w:val="subscript"/>
        </w:rPr>
        <w:t>ij</w:t>
      </w:r>
      <w:proofErr w:type="spellEnd"/>
      <w:r w:rsidRPr="00E674B1">
        <w:rPr>
          <w:lang w:val="ru-RU"/>
        </w:rPr>
        <w:t xml:space="preserve"> · </w:t>
      </w:r>
      <w:r>
        <w:t>B</w:t>
      </w:r>
      <w:r>
        <w:rPr>
          <w:vertAlign w:val="subscript"/>
        </w:rPr>
        <w:t>i</w:t>
      </w:r>
      <w:r w:rsidRPr="00E674B1">
        <w:rPr>
          <w:lang w:val="ru-RU"/>
        </w:rPr>
        <w:t xml:space="preserve">. Замена абсолютной частоты на логарифмическую (1 + </w:t>
      </w:r>
      <w:r>
        <w:t>log</w:t>
      </w:r>
      <w:r w:rsidRPr="00E674B1">
        <w:rPr>
          <w:lang w:val="ru-RU"/>
        </w:rPr>
        <w:t xml:space="preserve"> </w:t>
      </w:r>
      <w:proofErr w:type="spellStart"/>
      <w:r>
        <w:t>Q</w:t>
      </w:r>
      <w:r>
        <w:rPr>
          <w:vertAlign w:val="subscript"/>
        </w:rPr>
        <w:t>ij</w:t>
      </w:r>
      <w:proofErr w:type="spellEnd"/>
      <w:r w:rsidRPr="00E674B1">
        <w:rPr>
          <w:lang w:val="ru-RU"/>
        </w:rPr>
        <w:t>) или на нормированную к максимуму в документе ослабила бы влияние длины документа. Оценить прирост можно тем же эталонным набором, добавив конфигурацию в модуль сравнения.</w:t>
      </w:r>
    </w:p>
    <w:p w14:paraId="231747E3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2. Взвешивать термины запроса, а не строить бинарный вектор.</w:t>
      </w:r>
      <w:r w:rsidRPr="00E674B1">
        <w:rPr>
          <w:lang w:val="ru-RU"/>
        </w:rPr>
        <w:t xml:space="preserve"> Правило </w:t>
      </w:r>
      <w:proofErr w:type="spellStart"/>
      <w:r>
        <w:t>w</w:t>
      </w:r>
      <w:r>
        <w:rPr>
          <w:vertAlign w:val="subscript"/>
        </w:rPr>
        <w:t>qj</w:t>
      </w:r>
      <w:proofErr w:type="spellEnd"/>
      <w:r w:rsidRPr="00E674B1">
        <w:rPr>
          <w:lang w:val="ru-RU"/>
        </w:rPr>
        <w:t xml:space="preserve"> ∈ {0, 1} уравнивает в запросе редкое и частое слово. Умножение координат вектора запроса на инверсную частоту </w:t>
      </w:r>
      <w:r>
        <w:t>B</w:t>
      </w:r>
      <w:r>
        <w:rPr>
          <w:vertAlign w:val="subscript"/>
        </w:rPr>
        <w:t>i</w:t>
      </w:r>
      <w:r w:rsidRPr="00E674B1">
        <w:rPr>
          <w:lang w:val="ru-RU"/>
        </w:rPr>
        <w:t xml:space="preserve"> позволило бы запросу «запросы </w:t>
      </w:r>
      <w:proofErr w:type="spellStart"/>
      <w:r>
        <w:t>sql</w:t>
      </w:r>
      <w:proofErr w:type="spellEnd"/>
      <w:r w:rsidRPr="00E674B1">
        <w:rPr>
          <w:lang w:val="ru-RU"/>
        </w:rPr>
        <w:t xml:space="preserve"> к базе данных» опираться на редкое «</w:t>
      </w:r>
      <w:proofErr w:type="spellStart"/>
      <w:r>
        <w:t>sql</w:t>
      </w:r>
      <w:proofErr w:type="spellEnd"/>
      <w:r w:rsidRPr="00E674B1">
        <w:rPr>
          <w:lang w:val="ru-RU"/>
        </w:rPr>
        <w:t>», а не на общеупотребительное «запрос».</w:t>
      </w:r>
    </w:p>
    <w:p w14:paraId="4F2DA7BB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3. Учитывать позицию термина в документе.</w:t>
      </w:r>
      <w:r w:rsidRPr="00E674B1">
        <w:rPr>
          <w:lang w:val="ru-RU"/>
        </w:rPr>
        <w:t xml:space="preserve"> Слово в заголовке или в первом абзаце почти всегда указывает на тему документа точнее, чем слово в середине текста. Заголовок в системе уже выделен (поле </w:t>
      </w:r>
      <w:r>
        <w:t>documents</w:t>
      </w:r>
      <w:r w:rsidRPr="00E674B1">
        <w:rPr>
          <w:lang w:val="ru-RU"/>
        </w:rPr>
        <w:t>.</w:t>
      </w:r>
      <w:r>
        <w:t>title</w:t>
      </w:r>
      <w:r w:rsidRPr="00E674B1">
        <w:rPr>
          <w:lang w:val="ru-RU"/>
        </w:rPr>
        <w:t>), и повышающий коэффициент для терминов заголовка вводится без изменения схемы базы данных.</w:t>
      </w:r>
    </w:p>
    <w:p w14:paraId="258889BA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4. Перейти к более современной функции ранжирования.</w:t>
      </w:r>
      <w:r w:rsidRPr="00E674B1">
        <w:rPr>
          <w:lang w:val="ru-RU"/>
        </w:rPr>
        <w:t xml:space="preserve"> Модель </w:t>
      </w:r>
      <w:r>
        <w:t>BM</w:t>
      </w:r>
      <w:r w:rsidRPr="00E674B1">
        <w:rPr>
          <w:lang w:val="ru-RU"/>
        </w:rPr>
        <w:t xml:space="preserve">25 учитывает насыщение частоты и длину документа и, как правило, превосходит классическую схему </w:t>
      </w:r>
      <w:r>
        <w:t>TF</w:t>
      </w:r>
      <w:r w:rsidRPr="00E674B1">
        <w:rPr>
          <w:lang w:val="ru-RU"/>
        </w:rPr>
        <w:t>-</w:t>
      </w:r>
      <w:r>
        <w:t>IDF</w:t>
      </w:r>
      <w:r w:rsidRPr="00E674B1">
        <w:rPr>
          <w:lang w:val="ru-RU"/>
        </w:rPr>
        <w:t xml:space="preserve"> на коллекциях с документами разной длины. Инвертированный индекс системы содержит всё необходимое для её реализации.</w:t>
      </w:r>
    </w:p>
    <w:p w14:paraId="0218616B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5. Расширить тезаурус и сделать его двухуровневым.</w:t>
      </w:r>
      <w:r w:rsidRPr="00E674B1">
        <w:rPr>
          <w:lang w:val="ru-RU"/>
        </w:rPr>
        <w:t xml:space="preserve"> Сейчас тезаурус содержит только синонимы. Добавление отношений «род — вид» («коммутатор» → «сетевое оборудование») позволило бы отвечать на запросы, сформулированные более общими словами, чем текст документов.</w:t>
      </w:r>
    </w:p>
    <w:p w14:paraId="7C5DE5DD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6. Использовать накопленную обратную связь глобально.</w:t>
      </w:r>
      <w:r w:rsidRPr="00E674B1">
        <w:rPr>
          <w:lang w:val="ru-RU"/>
        </w:rPr>
        <w:t xml:space="preserve"> Отметки «больше таких» и «не то» сейчас влияют только на текущий запрос. Их накопление в таблице </w:t>
      </w:r>
      <w:r>
        <w:t>feedback</w:t>
      </w:r>
      <w:r w:rsidRPr="00E674B1">
        <w:rPr>
          <w:lang w:val="ru-RU"/>
        </w:rPr>
        <w:t xml:space="preserve"> позволяет вычислять поправку к рангу документа для повторяющихся запросов, то есть обучать систему на поведении пользователей.</w:t>
      </w:r>
    </w:p>
    <w:p w14:paraId="39483EA2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7. Уточнить учёт неполноты эталонной разметки.</w:t>
      </w:r>
      <w:r w:rsidRPr="00E674B1">
        <w:rPr>
          <w:lang w:val="ru-RU"/>
        </w:rPr>
        <w:t xml:space="preserve"> Часть запросов оценена лишь на верхних позициях выдачи, поэтому метрики, требующие полной разметки, слегка занижены. Расширение разметки методом объединения выдач нескольких конфигураций (</w:t>
      </w:r>
      <w:r>
        <w:t>pooling</w:t>
      </w:r>
      <w:r w:rsidRPr="00E674B1">
        <w:rPr>
          <w:lang w:val="ru-RU"/>
        </w:rPr>
        <w:t>) сделало бы оценку строже.</w:t>
      </w:r>
    </w:p>
    <w:p w14:paraId="23979443" w14:textId="77777777" w:rsidR="00E84C87" w:rsidRPr="00E674B1" w:rsidRDefault="00000000">
      <w:pPr>
        <w:spacing w:after="60"/>
        <w:ind w:left="709" w:hanging="340"/>
        <w:jc w:val="both"/>
        <w:rPr>
          <w:lang w:val="ru-RU"/>
        </w:rPr>
      </w:pPr>
      <w:r w:rsidRPr="00E674B1">
        <w:rPr>
          <w:b/>
          <w:lang w:val="ru-RU"/>
        </w:rPr>
        <w:t>8. Ускорить исправление опечаток.</w:t>
      </w:r>
      <w:r w:rsidRPr="00E674B1">
        <w:rPr>
          <w:lang w:val="ru-RU"/>
        </w:rPr>
        <w:t xml:space="preserve"> Подбор ближайшего слова перебирает весь словарь словоформ и занимает около 18 мс — самая </w:t>
      </w:r>
      <w:r w:rsidRPr="00E674B1">
        <w:rPr>
          <w:lang w:val="ru-RU"/>
        </w:rPr>
        <w:lastRenderedPageBreak/>
        <w:t>дорогая операция интерфейса. Индекс по буквенным триграммам сократил бы число кандидатов на порядок; на текущем объёме коллекции в этом нет необходимости, но при росте до сотен тысяч документов оптимизация станет обязательной.</w:t>
      </w:r>
    </w:p>
    <w:p w14:paraId="091F85CA" w14:textId="77777777" w:rsidR="00E84C87" w:rsidRPr="00E674B1" w:rsidRDefault="00000000">
      <w:pPr>
        <w:rPr>
          <w:lang w:val="ru-RU"/>
        </w:rPr>
      </w:pPr>
      <w:r w:rsidRPr="00E674B1">
        <w:rPr>
          <w:b/>
          <w:lang w:val="ru-RU"/>
        </w:rPr>
        <w:t>Оценка быстродействия приложения</w:t>
      </w:r>
    </w:p>
    <w:p w14:paraId="195C59BF" w14:textId="77777777" w:rsidR="00E84C87" w:rsidRDefault="00000000">
      <w:pPr>
        <w:ind w:firstLine="709"/>
        <w:jc w:val="both"/>
      </w:pPr>
      <w:r w:rsidRPr="00E674B1">
        <w:rPr>
          <w:lang w:val="ru-RU"/>
        </w:rPr>
        <w:t xml:space="preserve">Измерения выполнены на локальной машине под управлением </w:t>
      </w:r>
      <w:r>
        <w:t>Windows</w:t>
      </w:r>
      <w:r w:rsidRPr="00E674B1">
        <w:rPr>
          <w:lang w:val="ru-RU"/>
        </w:rPr>
        <w:t xml:space="preserve"> 11 (</w:t>
      </w:r>
      <w:r>
        <w:t>Python</w:t>
      </w:r>
      <w:r w:rsidRPr="00E674B1">
        <w:rPr>
          <w:lang w:val="ru-RU"/>
        </w:rPr>
        <w:t xml:space="preserve"> 3.14) на полной тестовой коллекции из 108 документов. </w:t>
      </w:r>
      <w:r>
        <w:t>Результаты приведены в таблице 16.</w:t>
      </w:r>
    </w:p>
    <w:p w14:paraId="06EBB32E" w14:textId="77777777" w:rsidR="00E84C87" w:rsidRDefault="00000000">
      <w:pPr>
        <w:spacing w:after="60"/>
      </w:pPr>
      <w:r>
        <w:t>Таблица 16 – Быстродействие основных операций системы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5"/>
        <w:gridCol w:w="1474"/>
        <w:gridCol w:w="4706"/>
      </w:tblGrid>
      <w:tr w:rsidR="00E84C87" w14:paraId="22414DD8" w14:textId="77777777">
        <w:tc>
          <w:tcPr>
            <w:tcW w:w="3175" w:type="dxa"/>
          </w:tcPr>
          <w:p w14:paraId="1B45A76E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Операция</w:t>
            </w:r>
          </w:p>
        </w:tc>
        <w:tc>
          <w:tcPr>
            <w:tcW w:w="1474" w:type="dxa"/>
          </w:tcPr>
          <w:p w14:paraId="5A34F7E2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Время</w:t>
            </w:r>
          </w:p>
        </w:tc>
        <w:tc>
          <w:tcPr>
            <w:tcW w:w="4706" w:type="dxa"/>
          </w:tcPr>
          <w:p w14:paraId="3D167989" w14:textId="77777777" w:rsidR="00E84C8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Примечание</w:t>
            </w:r>
          </w:p>
        </w:tc>
      </w:tr>
      <w:tr w:rsidR="00E84C87" w:rsidRPr="00E674B1" w14:paraId="1B8259E3" w14:textId="77777777">
        <w:tc>
          <w:tcPr>
            <w:tcW w:w="3175" w:type="dxa"/>
          </w:tcPr>
          <w:p w14:paraId="3E541F7A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Первый обход трёх узлов ЛВС</w:t>
            </w:r>
          </w:p>
        </w:tc>
        <w:tc>
          <w:tcPr>
            <w:tcW w:w="1474" w:type="dxa"/>
          </w:tcPr>
          <w:p w14:paraId="3C485427" w14:textId="77777777" w:rsidR="00E84C87" w:rsidRDefault="00000000">
            <w:pPr>
              <w:spacing w:after="0"/>
            </w:pPr>
            <w:r>
              <w:rPr>
                <w:sz w:val="22"/>
              </w:rPr>
              <w:t xml:space="preserve">≈ 430 </w:t>
            </w:r>
            <w:proofErr w:type="spellStart"/>
            <w:r>
              <w:rPr>
                <w:sz w:val="22"/>
              </w:rPr>
              <w:t>мс</w:t>
            </w:r>
            <w:proofErr w:type="spellEnd"/>
          </w:p>
        </w:tc>
        <w:tc>
          <w:tcPr>
            <w:tcW w:w="4706" w:type="dxa"/>
          </w:tcPr>
          <w:p w14:paraId="3DD124EC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108 файлов, около 4 мс на документ, восемь потоков чтения</w:t>
            </w:r>
          </w:p>
        </w:tc>
      </w:tr>
      <w:tr w:rsidR="00E84C87" w:rsidRPr="00E674B1" w14:paraId="77FCD62F" w14:textId="77777777">
        <w:tc>
          <w:tcPr>
            <w:tcW w:w="3175" w:type="dxa"/>
          </w:tcPr>
          <w:p w14:paraId="72BF1F5F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Повторный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инкрементальный</w:t>
            </w:r>
            <w:proofErr w:type="spellEnd"/>
            <w:r>
              <w:rPr>
                <w:sz w:val="22"/>
              </w:rPr>
              <w:t xml:space="preserve">) </w:t>
            </w:r>
            <w:proofErr w:type="spellStart"/>
            <w:r>
              <w:rPr>
                <w:sz w:val="22"/>
              </w:rPr>
              <w:t>обход</w:t>
            </w:r>
            <w:proofErr w:type="spellEnd"/>
          </w:p>
        </w:tc>
        <w:tc>
          <w:tcPr>
            <w:tcW w:w="1474" w:type="dxa"/>
          </w:tcPr>
          <w:p w14:paraId="29236B69" w14:textId="77777777" w:rsidR="00E84C87" w:rsidRDefault="00000000">
            <w:pPr>
              <w:spacing w:after="0"/>
            </w:pPr>
            <w:r>
              <w:rPr>
                <w:sz w:val="22"/>
              </w:rPr>
              <w:t>≈ 5 мс</w:t>
            </w:r>
          </w:p>
        </w:tc>
        <w:tc>
          <w:tcPr>
            <w:tcW w:w="4706" w:type="dxa"/>
          </w:tcPr>
          <w:p w14:paraId="4EDC6433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все 108 файлов не изменились и не читались</w:t>
            </w:r>
          </w:p>
        </w:tc>
      </w:tr>
      <w:tr w:rsidR="00E84C87" w:rsidRPr="00E674B1" w14:paraId="59713126" w14:textId="77777777">
        <w:tc>
          <w:tcPr>
            <w:tcW w:w="3175" w:type="dxa"/>
          </w:tcPr>
          <w:p w14:paraId="39B1CB3A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Полная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перестройка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индекса</w:t>
            </w:r>
            <w:proofErr w:type="spellEnd"/>
          </w:p>
        </w:tc>
        <w:tc>
          <w:tcPr>
            <w:tcW w:w="1474" w:type="dxa"/>
          </w:tcPr>
          <w:p w14:paraId="74CE372D" w14:textId="77777777" w:rsidR="00E84C87" w:rsidRDefault="00000000">
            <w:pPr>
              <w:spacing w:after="0"/>
            </w:pPr>
            <w:r>
              <w:rPr>
                <w:sz w:val="22"/>
              </w:rPr>
              <w:t>≈ 300 мс</w:t>
            </w:r>
          </w:p>
        </w:tc>
        <w:tc>
          <w:tcPr>
            <w:tcW w:w="4706" w:type="dxa"/>
          </w:tcPr>
          <w:p w14:paraId="2627A1A6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2437 терминов, 5718 вхождений, около 2,8 мс на документ</w:t>
            </w:r>
          </w:p>
        </w:tc>
      </w:tr>
      <w:tr w:rsidR="00E84C87" w:rsidRPr="00E674B1" w14:paraId="0FCEE963" w14:textId="77777777">
        <w:tc>
          <w:tcPr>
            <w:tcW w:w="3175" w:type="dxa"/>
          </w:tcPr>
          <w:p w14:paraId="66776275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Поиск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запросу</w:t>
            </w:r>
            <w:proofErr w:type="spellEnd"/>
          </w:p>
        </w:tc>
        <w:tc>
          <w:tcPr>
            <w:tcW w:w="1474" w:type="dxa"/>
          </w:tcPr>
          <w:p w14:paraId="0D0912AD" w14:textId="77777777" w:rsidR="00E84C87" w:rsidRDefault="00000000">
            <w:pPr>
              <w:spacing w:after="0"/>
            </w:pPr>
            <w:r>
              <w:rPr>
                <w:sz w:val="22"/>
              </w:rPr>
              <w:t>0,2–5 мс</w:t>
            </w:r>
          </w:p>
        </w:tc>
        <w:tc>
          <w:tcPr>
            <w:tcW w:w="4706" w:type="dxa"/>
          </w:tcPr>
          <w:p w14:paraId="301E271A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среднее около 3 мс; зависит от числа терминов запроса</w:t>
            </w:r>
          </w:p>
        </w:tc>
      </w:tr>
      <w:tr w:rsidR="00E84C87" w:rsidRPr="00E674B1" w14:paraId="3E9ADADE" w14:textId="77777777">
        <w:tc>
          <w:tcPr>
            <w:tcW w:w="3175" w:type="dxa"/>
          </w:tcPr>
          <w:p w14:paraId="0FDC45BF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Морфологический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разбор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запроса</w:t>
            </w:r>
            <w:proofErr w:type="spellEnd"/>
          </w:p>
        </w:tc>
        <w:tc>
          <w:tcPr>
            <w:tcW w:w="1474" w:type="dxa"/>
          </w:tcPr>
          <w:p w14:paraId="106C6E81" w14:textId="77777777" w:rsidR="00E84C87" w:rsidRDefault="00000000">
            <w:pPr>
              <w:spacing w:after="0"/>
            </w:pPr>
            <w:r>
              <w:rPr>
                <w:sz w:val="22"/>
              </w:rPr>
              <w:t>≈ 1,4 мс</w:t>
            </w:r>
          </w:p>
        </w:tc>
        <w:tc>
          <w:tcPr>
            <w:tcW w:w="4706" w:type="dxa"/>
          </w:tcPr>
          <w:p w14:paraId="2AD81498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лемматизация, поиск синонимов, проверка по словарю</w:t>
            </w:r>
          </w:p>
        </w:tc>
      </w:tr>
      <w:tr w:rsidR="00E84C87" w:rsidRPr="00E674B1" w14:paraId="1ADFEEC3" w14:textId="77777777">
        <w:tc>
          <w:tcPr>
            <w:tcW w:w="3175" w:type="dxa"/>
          </w:tcPr>
          <w:p w14:paraId="55CB53B5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Автодополнение</w:t>
            </w:r>
            <w:proofErr w:type="spellEnd"/>
          </w:p>
        </w:tc>
        <w:tc>
          <w:tcPr>
            <w:tcW w:w="1474" w:type="dxa"/>
          </w:tcPr>
          <w:p w14:paraId="74573785" w14:textId="77777777" w:rsidR="00E84C87" w:rsidRDefault="00000000">
            <w:pPr>
              <w:spacing w:after="0"/>
            </w:pPr>
            <w:r>
              <w:rPr>
                <w:sz w:val="22"/>
              </w:rPr>
              <w:t>&lt; 1 мс</w:t>
            </w:r>
          </w:p>
        </w:tc>
        <w:tc>
          <w:tcPr>
            <w:tcW w:w="4706" w:type="dxa"/>
          </w:tcPr>
          <w:p w14:paraId="50F9D151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 xml:space="preserve">запрос к таблицам </w:t>
            </w:r>
            <w:r>
              <w:rPr>
                <w:sz w:val="22"/>
              </w:rPr>
              <w:t>forms</w:t>
            </w:r>
            <w:r w:rsidRPr="00E674B1">
              <w:rPr>
                <w:sz w:val="22"/>
                <w:lang w:val="ru-RU"/>
              </w:rPr>
              <w:t xml:space="preserve"> и </w:t>
            </w:r>
            <w:r>
              <w:rPr>
                <w:sz w:val="22"/>
              </w:rPr>
              <w:t>query</w:t>
            </w:r>
            <w:r w:rsidRPr="00E674B1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log</w:t>
            </w:r>
          </w:p>
        </w:tc>
      </w:tr>
      <w:tr w:rsidR="00E84C87" w:rsidRPr="00E674B1" w14:paraId="0096665B" w14:textId="77777777">
        <w:tc>
          <w:tcPr>
            <w:tcW w:w="3175" w:type="dxa"/>
          </w:tcPr>
          <w:p w14:paraId="1BD77C9E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Исправление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опечатки</w:t>
            </w:r>
            <w:proofErr w:type="spellEnd"/>
          </w:p>
        </w:tc>
        <w:tc>
          <w:tcPr>
            <w:tcW w:w="1474" w:type="dxa"/>
          </w:tcPr>
          <w:p w14:paraId="34D481B5" w14:textId="77777777" w:rsidR="00E84C87" w:rsidRDefault="00000000">
            <w:pPr>
              <w:spacing w:after="0"/>
            </w:pPr>
            <w:r>
              <w:rPr>
                <w:sz w:val="22"/>
              </w:rPr>
              <w:t>≈ 18 мс</w:t>
            </w:r>
          </w:p>
        </w:tc>
        <w:tc>
          <w:tcPr>
            <w:tcW w:w="4706" w:type="dxa"/>
          </w:tcPr>
          <w:p w14:paraId="5780BB18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перебор словаря словоформ — самая дорогая операция интерфейса</w:t>
            </w:r>
          </w:p>
        </w:tc>
      </w:tr>
      <w:tr w:rsidR="00E84C87" w14:paraId="27A9913F" w14:textId="77777777">
        <w:tc>
          <w:tcPr>
            <w:tcW w:w="3175" w:type="dxa"/>
          </w:tcPr>
          <w:p w14:paraId="24E17459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Подбор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похожих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документов</w:t>
            </w:r>
            <w:proofErr w:type="spellEnd"/>
          </w:p>
        </w:tc>
        <w:tc>
          <w:tcPr>
            <w:tcW w:w="1474" w:type="dxa"/>
          </w:tcPr>
          <w:p w14:paraId="78393227" w14:textId="77777777" w:rsidR="00E84C87" w:rsidRDefault="00000000">
            <w:pPr>
              <w:spacing w:after="0"/>
            </w:pPr>
            <w:r>
              <w:rPr>
                <w:sz w:val="22"/>
              </w:rPr>
              <w:t>&lt; 1 мс</w:t>
            </w:r>
          </w:p>
        </w:tc>
        <w:tc>
          <w:tcPr>
            <w:tcW w:w="4706" w:type="dxa"/>
          </w:tcPr>
          <w:p w14:paraId="4545F3DF" w14:textId="77777777" w:rsidR="00E84C87" w:rsidRDefault="00000000">
            <w:pPr>
              <w:spacing w:after="0"/>
            </w:pPr>
            <w:r>
              <w:rPr>
                <w:sz w:val="22"/>
              </w:rPr>
              <w:t>по 25 наиболее весомым терминам</w:t>
            </w:r>
          </w:p>
        </w:tc>
      </w:tr>
      <w:tr w:rsidR="00E84C87" w:rsidRPr="00E674B1" w14:paraId="6E80C43D" w14:textId="77777777">
        <w:tc>
          <w:tcPr>
            <w:tcW w:w="3175" w:type="dxa"/>
          </w:tcPr>
          <w:p w14:paraId="2F35F28F" w14:textId="77777777" w:rsidR="00E84C87" w:rsidRDefault="00000000">
            <w:pPr>
              <w:spacing w:after="0"/>
            </w:pPr>
            <w:r>
              <w:rPr>
                <w:sz w:val="22"/>
              </w:rPr>
              <w:t>Полная оценка качества (36 запросов)</w:t>
            </w:r>
          </w:p>
        </w:tc>
        <w:tc>
          <w:tcPr>
            <w:tcW w:w="1474" w:type="dxa"/>
          </w:tcPr>
          <w:p w14:paraId="43A7152A" w14:textId="77777777" w:rsidR="00E84C87" w:rsidRDefault="00000000">
            <w:pPr>
              <w:spacing w:after="0"/>
            </w:pPr>
            <w:r>
              <w:rPr>
                <w:sz w:val="22"/>
              </w:rPr>
              <w:t>≈ 0,28 с</w:t>
            </w:r>
          </w:p>
        </w:tc>
        <w:tc>
          <w:tcPr>
            <w:tcW w:w="4706" w:type="dxa"/>
          </w:tcPr>
          <w:p w14:paraId="7BE3D574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включает прогон всех запросов и расчёт всех метрик</w:t>
            </w:r>
          </w:p>
        </w:tc>
      </w:tr>
      <w:tr w:rsidR="00E84C87" w:rsidRPr="00E674B1" w14:paraId="3E290410" w14:textId="77777777">
        <w:tc>
          <w:tcPr>
            <w:tcW w:w="3175" w:type="dxa"/>
          </w:tcPr>
          <w:p w14:paraId="5CF5572A" w14:textId="77777777" w:rsidR="00E84C87" w:rsidRDefault="00000000">
            <w:pPr>
              <w:spacing w:after="0"/>
            </w:pPr>
            <w:proofErr w:type="spellStart"/>
            <w:r>
              <w:rPr>
                <w:sz w:val="22"/>
              </w:rPr>
              <w:t>Размер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базы</w:t>
            </w:r>
            <w:proofErr w:type="spellEnd"/>
            <w:r>
              <w:rPr>
                <w:sz w:val="22"/>
              </w:rPr>
              <w:t xml:space="preserve"> данных</w:t>
            </w:r>
          </w:p>
        </w:tc>
        <w:tc>
          <w:tcPr>
            <w:tcW w:w="1474" w:type="dxa"/>
          </w:tcPr>
          <w:p w14:paraId="4B1DBB9A" w14:textId="77777777" w:rsidR="00E84C87" w:rsidRDefault="00000000">
            <w:pPr>
              <w:spacing w:after="0"/>
            </w:pPr>
            <w:r>
              <w:rPr>
                <w:sz w:val="22"/>
              </w:rPr>
              <w:t>≈ 1,4 МиБ</w:t>
            </w:r>
          </w:p>
        </w:tc>
        <w:tc>
          <w:tcPr>
            <w:tcW w:w="4706" w:type="dxa"/>
          </w:tcPr>
          <w:p w14:paraId="4EB2D883" w14:textId="77777777" w:rsidR="00E84C87" w:rsidRPr="00E674B1" w:rsidRDefault="00000000">
            <w:pPr>
              <w:spacing w:after="0"/>
              <w:rPr>
                <w:lang w:val="ru-RU"/>
              </w:rPr>
            </w:pPr>
            <w:r w:rsidRPr="00E674B1">
              <w:rPr>
                <w:sz w:val="22"/>
                <w:lang w:val="ru-RU"/>
              </w:rPr>
              <w:t>документы с полными текстами, индекс, словоформы, разметка</w:t>
            </w:r>
          </w:p>
        </w:tc>
      </w:tr>
    </w:tbl>
    <w:p w14:paraId="468DB7EC" w14:textId="77777777" w:rsidR="00E84C87" w:rsidRPr="00E674B1" w:rsidRDefault="00E84C87">
      <w:pPr>
        <w:spacing w:after="40"/>
        <w:rPr>
          <w:lang w:val="ru-RU"/>
        </w:rPr>
      </w:pPr>
    </w:p>
    <w:p w14:paraId="45D5B7F8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Распределение времени при первом запуске: извлечение текста из файлов — около 55 %, морфологический анализ и лемматизация — около 30 %, запись в базу данных — около 15 %. Первое обращение к морфологическому анализатору дополнительно требует около 1 с на загрузку словарей </w:t>
      </w:r>
      <w:proofErr w:type="spellStart"/>
      <w:r>
        <w:t>pymorphy</w:t>
      </w:r>
      <w:proofErr w:type="spellEnd"/>
      <w:r w:rsidRPr="00E674B1">
        <w:rPr>
          <w:lang w:val="ru-RU"/>
        </w:rPr>
        <w:t>3; далее словари остаются в памяти, а результаты лемматизации кэшируются. Узким местом при поиске является не расчёт косинусной меры, а выборка вхождений из инвертированного индекса; при текущем объёме коллекции это доли миллисекунды.</w:t>
      </w:r>
    </w:p>
    <w:p w14:paraId="32FF79C4" w14:textId="77777777" w:rsidR="00E84C87" w:rsidRPr="00E674B1" w:rsidRDefault="00000000">
      <w:pPr>
        <w:rPr>
          <w:lang w:val="ru-RU"/>
        </w:rPr>
      </w:pPr>
      <w:r w:rsidRPr="00E674B1">
        <w:rPr>
          <w:b/>
          <w:lang w:val="ru-RU"/>
        </w:rPr>
        <w:t>Вывод</w:t>
      </w:r>
    </w:p>
    <w:p w14:paraId="0DEF116C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В ходе лабораторной работы спроектирована и программно реализована информационно-поисковая система «Арахна» для поиска по документам локальной вычислительной сети. Система построена из трёх компонентов, предусмотренных методическими указаниями: агента-паука, обходящего каталоги и </w:t>
      </w:r>
      <w:r>
        <w:t>UNC</w:t>
      </w:r>
      <w:r w:rsidRPr="00E674B1">
        <w:rPr>
          <w:lang w:val="ru-RU"/>
        </w:rPr>
        <w:t xml:space="preserve">-ресурсы сети; базы данных </w:t>
      </w:r>
      <w:r>
        <w:t>SQLite</w:t>
      </w:r>
      <w:r w:rsidRPr="00E674B1">
        <w:rPr>
          <w:lang w:val="ru-RU"/>
        </w:rPr>
        <w:t xml:space="preserve">, хранящей </w:t>
      </w:r>
      <w:r w:rsidRPr="00E674B1">
        <w:rPr>
          <w:lang w:val="ru-RU"/>
        </w:rPr>
        <w:lastRenderedPageBreak/>
        <w:t>документы, словарь и инвертированный индекс; и поискового механизма с веб-интерфейсом.</w:t>
      </w:r>
    </w:p>
    <w:p w14:paraId="277C1F12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Все требования варианта 3 выполнены. Стратегия поиска — векторная: поисковые образы документов строятся по формулам (1.5) и (1.6) методических указаний, релевантность вычисляется как косинус угла между вектором документа и вектором запроса. Язык коллекции и запросов — русский, морфология обеспечивается лемматизацией через </w:t>
      </w:r>
      <w:proofErr w:type="spellStart"/>
      <w:r>
        <w:t>pymorphy</w:t>
      </w:r>
      <w:proofErr w:type="spellEnd"/>
      <w:r w:rsidRPr="00E674B1">
        <w:rPr>
          <w:lang w:val="ru-RU"/>
        </w:rPr>
        <w:t>3. Элементы искусственного интеллекта реализованы именно в интерфейсе с пользователем: морфологический разбор запроса с показом того, как система его поняла; автодополнение по словарю индекса и истории запросов; исправление опечаток по расстоянию Дамерау — Левенштейна; расширение запроса синонимами из тезауруса; обратная связь по релевантности методом Рокчио; подбор похожих документов и объяснение того, почему документ оказался в выдаче.</w:t>
      </w:r>
    </w:p>
    <w:p w14:paraId="5FC0D047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>Требования к составу выдачи выполнены: каждый результат содержит активную ссылку на документ, сниппет с подсветкой и список слов запроса, реально присутствующих в документе. Интерфейс состоит из шести разделов и снабжён справкой, объясняющей как работу с системой, так и модель поиска и смысл каждой метрики качества.</w:t>
      </w:r>
    </w:p>
    <w:p w14:paraId="03030C5D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Оценка качества реализована программно и вызывается из подменю «Оценка качества». Вычисляются метрики, принятые в РОМИП: точность, полнота, </w:t>
      </w:r>
      <w:r>
        <w:t>F</w:t>
      </w:r>
      <w:r w:rsidRPr="00E674B1">
        <w:rPr>
          <w:lang w:val="ru-RU"/>
        </w:rPr>
        <w:t xml:space="preserve">-мера, </w:t>
      </w:r>
      <w:r>
        <w:t>P</w:t>
      </w:r>
      <w:r w:rsidRPr="00E674B1">
        <w:rPr>
          <w:lang w:val="ru-RU"/>
        </w:rPr>
        <w:t>@</w:t>
      </w:r>
      <w:r>
        <w:t>n</w:t>
      </w:r>
      <w:r w:rsidRPr="00E674B1">
        <w:rPr>
          <w:lang w:val="ru-RU"/>
        </w:rPr>
        <w:t xml:space="preserve">, </w:t>
      </w:r>
      <w:r>
        <w:t>R</w:t>
      </w:r>
      <w:r w:rsidRPr="00E674B1">
        <w:rPr>
          <w:lang w:val="ru-RU"/>
        </w:rPr>
        <w:t xml:space="preserve">-точность, </w:t>
      </w:r>
      <w:r>
        <w:t>AP</w:t>
      </w:r>
      <w:r w:rsidRPr="00E674B1">
        <w:rPr>
          <w:lang w:val="ru-RU"/>
        </w:rPr>
        <w:t xml:space="preserve"> и </w:t>
      </w:r>
      <w:r>
        <w:t>MAP</w:t>
      </w:r>
      <w:r w:rsidRPr="00E674B1">
        <w:rPr>
          <w:lang w:val="ru-RU"/>
        </w:rPr>
        <w:t xml:space="preserve">, 11-точечный график «точность — полнота», </w:t>
      </w:r>
      <w:r>
        <w:t>DCG</w:t>
      </w:r>
      <w:r w:rsidRPr="00E674B1">
        <w:rPr>
          <w:lang w:val="ru-RU"/>
        </w:rPr>
        <w:t xml:space="preserve"> и </w:t>
      </w:r>
      <w:proofErr w:type="spellStart"/>
      <w:r>
        <w:t>nDCG</w:t>
      </w:r>
      <w:proofErr w:type="spellEnd"/>
      <w:r w:rsidRPr="00E674B1">
        <w:rPr>
          <w:lang w:val="ru-RU"/>
        </w:rPr>
        <w:t xml:space="preserve">, </w:t>
      </w:r>
      <w:proofErr w:type="spellStart"/>
      <w:r>
        <w:t>bpref</w:t>
      </w:r>
      <w:proofErr w:type="spellEnd"/>
      <w:r w:rsidRPr="00E674B1">
        <w:rPr>
          <w:lang w:val="ru-RU"/>
        </w:rPr>
        <w:t xml:space="preserve">. Результаты отображаются в виде таблиц и графиков и выгружаются в </w:t>
      </w:r>
      <w:r>
        <w:t>CSV</w:t>
      </w:r>
      <w:r w:rsidRPr="00E674B1">
        <w:rPr>
          <w:lang w:val="ru-RU"/>
        </w:rPr>
        <w:t xml:space="preserve"> и </w:t>
      </w:r>
      <w:r>
        <w:t>PNG</w:t>
      </w:r>
      <w:r w:rsidRPr="00E674B1">
        <w:rPr>
          <w:lang w:val="ru-RU"/>
        </w:rPr>
        <w:t xml:space="preserve">. На эталонном наборе (36 информационных потребностей, 271 оценка релевантности) система показала </w:t>
      </w:r>
      <w:r>
        <w:t>MAP</w:t>
      </w:r>
      <w:r w:rsidRPr="00E674B1">
        <w:rPr>
          <w:lang w:val="ru-RU"/>
        </w:rPr>
        <w:t xml:space="preserve"> = 0,634, </w:t>
      </w:r>
      <w:proofErr w:type="spellStart"/>
      <w:r>
        <w:t>nDCG</w:t>
      </w:r>
      <w:proofErr w:type="spellEnd"/>
      <w:r w:rsidRPr="00E674B1">
        <w:rPr>
          <w:lang w:val="ru-RU"/>
        </w:rPr>
        <w:t xml:space="preserve"> = 0,859, полноту 0,832 и </w:t>
      </w:r>
      <w:r>
        <w:t>R</w:t>
      </w:r>
      <w:r w:rsidRPr="00E674B1">
        <w:rPr>
          <w:lang w:val="ru-RU"/>
        </w:rPr>
        <w:t>-точность 0,568.</w:t>
      </w:r>
    </w:p>
    <w:p w14:paraId="26FDF3B9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 xml:space="preserve">Экспериментальное сравнение конфигураций показало, что наибольший вклад в качество поиска вносит морфологический анализ русского языка: его отключение снижает </w:t>
      </w:r>
      <w:r>
        <w:t>MAP</w:t>
      </w:r>
      <w:r w:rsidRPr="00E674B1">
        <w:rPr>
          <w:lang w:val="ru-RU"/>
        </w:rPr>
        <w:t xml:space="preserve"> примерно на одну девятую. Расширение запроса синонимами улучшает все метрики, а строгий режим «все слова обязательны», сводящий векторную модель к логической, ухудшает качество более чем вдвое — что подтверждает обоснованность выбора векторной стратегии, предписанной вариантом.</w:t>
      </w:r>
    </w:p>
    <w:p w14:paraId="777BD2ED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t>Корректность расчётных частей системы подтверждена 36 автоматическими тестами, проверяющими формулы индексирования, косинусную меру, инкрементальность обхода, алгоритмы элементов ИИ и все метрики качества на примерах с заранее известным ответом.</w:t>
      </w:r>
    </w:p>
    <w:p w14:paraId="6457D351" w14:textId="77777777" w:rsidR="00E84C87" w:rsidRPr="00E674B1" w:rsidRDefault="00000000">
      <w:pPr>
        <w:ind w:firstLine="709"/>
        <w:jc w:val="both"/>
        <w:rPr>
          <w:lang w:val="ru-RU"/>
        </w:rPr>
      </w:pPr>
      <w:r w:rsidRPr="00E674B1">
        <w:rPr>
          <w:lang w:val="ru-RU"/>
        </w:rPr>
        <w:lastRenderedPageBreak/>
        <w:t xml:space="preserve">Направления дальнейшего развития системы: переход к функции ранжирования </w:t>
      </w:r>
      <w:r>
        <w:t>BM</w:t>
      </w:r>
      <w:r w:rsidRPr="00E674B1">
        <w:rPr>
          <w:lang w:val="ru-RU"/>
        </w:rPr>
        <w:t>25, взвешивание терминов запроса инверсной частотой вместо бинарного вектора, учёт позиции термина в документе, расширение тезауруса родовидовыми отношениями и использование накопленной обратной связи для настройки ранжирования по повторяющимся запросам.</w:t>
      </w:r>
    </w:p>
    <w:sectPr w:rsidR="00E84C87" w:rsidRPr="00E674B1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591507">
    <w:abstractNumId w:val="8"/>
  </w:num>
  <w:num w:numId="2" w16cid:durableId="264777821">
    <w:abstractNumId w:val="6"/>
  </w:num>
  <w:num w:numId="3" w16cid:durableId="468714605">
    <w:abstractNumId w:val="5"/>
  </w:num>
  <w:num w:numId="4" w16cid:durableId="1969890113">
    <w:abstractNumId w:val="4"/>
  </w:num>
  <w:num w:numId="5" w16cid:durableId="320235182">
    <w:abstractNumId w:val="7"/>
  </w:num>
  <w:num w:numId="6" w16cid:durableId="1760829144">
    <w:abstractNumId w:val="3"/>
  </w:num>
  <w:num w:numId="7" w16cid:durableId="382486572">
    <w:abstractNumId w:val="2"/>
  </w:num>
  <w:num w:numId="8" w16cid:durableId="722676226">
    <w:abstractNumId w:val="1"/>
  </w:num>
  <w:num w:numId="9" w16cid:durableId="137500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718F"/>
    <w:rsid w:val="00AA1D8D"/>
    <w:rsid w:val="00B47730"/>
    <w:rsid w:val="00CB0664"/>
    <w:rsid w:val="00E674B1"/>
    <w:rsid w:val="00E84C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51F053"/>
  <w14:defaultImageDpi w14:val="300"/>
  <w15:docId w15:val="{06C42E5F-E500-47DF-926C-66980C28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7298</Words>
  <Characters>41604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Руслан Халилов</cp:lastModifiedBy>
  <cp:revision>3</cp:revision>
  <dcterms:created xsi:type="dcterms:W3CDTF">2013-12-23T23:15:00Z</dcterms:created>
  <dcterms:modified xsi:type="dcterms:W3CDTF">2026-09-09T15:18:00Z</dcterms:modified>
  <cp:category/>
</cp:coreProperties>
</file>